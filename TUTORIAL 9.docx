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8C7" w:rsidRDefault="00935052">
      <w:pPr>
        <w:jc w:val="center"/>
      </w:pPr>
      <w:r>
        <w:rPr>
          <w:b/>
          <w:color w:val="1F4E79"/>
          <w:sz w:val="34"/>
        </w:rPr>
        <w:t>PRACTICAL NO. 9</w:t>
      </w:r>
    </w:p>
    <w:p w:rsidR="00A378C7" w:rsidRDefault="00935052">
      <w:pPr>
        <w:jc w:val="center"/>
      </w:pPr>
      <w:r>
        <w:rPr>
          <w:b/>
          <w:sz w:val="28"/>
        </w:rPr>
        <w:t>SOFTWARE TESTING</w:t>
      </w:r>
    </w:p>
    <w:p w:rsidR="00A378C7" w:rsidRDefault="00935052">
      <w:pPr>
        <w:jc w:val="center"/>
      </w:pPr>
      <w:r>
        <w:rPr>
          <w:b/>
          <w:sz w:val="24"/>
        </w:rPr>
        <w:t>STUDENT MANAGEMENT SYSTEM – LOGIN MODULE</w:t>
      </w:r>
    </w:p>
    <w:tbl>
      <w:tblPr>
        <w:tblStyle w:val="TableGrid"/>
        <w:tblW w:w="0" w:type="auto"/>
        <w:jc w:val="center"/>
        <w:tblLook w:val="04A0"/>
      </w:tblPr>
      <w:tblGrid>
        <w:gridCol w:w="5184"/>
        <w:gridCol w:w="5184"/>
      </w:tblGrid>
      <w:tr w:rsidR="00A378C7">
        <w:trPr>
          <w:jc w:val="center"/>
        </w:trPr>
        <w:tc>
          <w:tcPr>
            <w:tcW w:w="5184" w:type="dxa"/>
            <w:shd w:val="clear" w:color="auto" w:fill="1F4E79"/>
            <w:vAlign w:val="center"/>
          </w:tcPr>
          <w:p w:rsidR="00A378C7" w:rsidRDefault="00935052">
            <w:r>
              <w:rPr>
                <w:b/>
                <w:color w:val="FFFFFF"/>
                <w:sz w:val="18"/>
              </w:rPr>
              <w:t>MODULE NAME</w:t>
            </w:r>
          </w:p>
        </w:tc>
        <w:tc>
          <w:tcPr>
            <w:tcW w:w="5184" w:type="dxa"/>
            <w:vAlign w:val="center"/>
          </w:tcPr>
          <w:p w:rsidR="00A378C7" w:rsidRDefault="00935052">
            <w:r>
              <w:rPr>
                <w:sz w:val="18"/>
              </w:rPr>
              <w:t>Student Management System – Login Module</w:t>
            </w:r>
          </w:p>
        </w:tc>
      </w:tr>
      <w:tr w:rsidR="00A378C7">
        <w:trPr>
          <w:jc w:val="center"/>
        </w:trPr>
        <w:tc>
          <w:tcPr>
            <w:tcW w:w="5184" w:type="dxa"/>
            <w:shd w:val="clear" w:color="auto" w:fill="1F4E79"/>
            <w:vAlign w:val="center"/>
          </w:tcPr>
          <w:p w:rsidR="00A378C7" w:rsidRDefault="00935052">
            <w:r>
              <w:rPr>
                <w:b/>
                <w:color w:val="FFFFFF"/>
                <w:sz w:val="18"/>
              </w:rPr>
              <w:t>PRACTICAL NO.</w:t>
            </w:r>
          </w:p>
        </w:tc>
        <w:tc>
          <w:tcPr>
            <w:tcW w:w="5184" w:type="dxa"/>
            <w:vAlign w:val="center"/>
          </w:tcPr>
          <w:p w:rsidR="00A378C7" w:rsidRDefault="00935052">
            <w:r>
              <w:rPr>
                <w:sz w:val="18"/>
              </w:rPr>
              <w:t>9</w:t>
            </w:r>
          </w:p>
        </w:tc>
      </w:tr>
      <w:tr w:rsidR="00A378C7">
        <w:trPr>
          <w:jc w:val="center"/>
        </w:trPr>
        <w:tc>
          <w:tcPr>
            <w:tcW w:w="5184" w:type="dxa"/>
            <w:shd w:val="clear" w:color="auto" w:fill="1F4E79"/>
            <w:vAlign w:val="center"/>
          </w:tcPr>
          <w:p w:rsidR="00A378C7" w:rsidRDefault="00935052">
            <w:r>
              <w:rPr>
                <w:b/>
                <w:color w:val="FFFFFF"/>
                <w:sz w:val="18"/>
              </w:rPr>
              <w:t>TEST CASE ID</w:t>
            </w:r>
          </w:p>
        </w:tc>
        <w:tc>
          <w:tcPr>
            <w:tcW w:w="5184" w:type="dxa"/>
            <w:vAlign w:val="center"/>
          </w:tcPr>
          <w:p w:rsidR="00A378C7" w:rsidRDefault="00935052">
            <w:r>
              <w:rPr>
                <w:sz w:val="18"/>
              </w:rPr>
              <w:t>SMS-LOGIN-09</w:t>
            </w:r>
          </w:p>
        </w:tc>
      </w:tr>
      <w:tr w:rsidR="00A378C7">
        <w:trPr>
          <w:jc w:val="center"/>
        </w:trPr>
        <w:tc>
          <w:tcPr>
            <w:tcW w:w="5184" w:type="dxa"/>
            <w:shd w:val="clear" w:color="auto" w:fill="1F4E79"/>
            <w:vAlign w:val="center"/>
          </w:tcPr>
          <w:p w:rsidR="00A378C7" w:rsidRDefault="00935052">
            <w:r>
              <w:rPr>
                <w:b/>
                <w:color w:val="FFFFFF"/>
                <w:sz w:val="18"/>
              </w:rPr>
              <w:t>WEBPAGE URL</w:t>
            </w:r>
          </w:p>
        </w:tc>
        <w:tc>
          <w:tcPr>
            <w:tcW w:w="5184" w:type="dxa"/>
            <w:vAlign w:val="center"/>
          </w:tcPr>
          <w:p w:rsidR="00A378C7" w:rsidRDefault="00935052">
            <w:r>
              <w:rPr>
                <w:sz w:val="18"/>
              </w:rPr>
              <w:t xml:space="preserve">Sample local login UI (replace with institute/test-system URL if </w:t>
            </w:r>
            <w:r>
              <w:rPr>
                <w:sz w:val="18"/>
              </w:rPr>
              <w:t>required)</w:t>
            </w:r>
          </w:p>
        </w:tc>
      </w:tr>
      <w:tr w:rsidR="00A378C7">
        <w:trPr>
          <w:jc w:val="center"/>
        </w:trPr>
        <w:tc>
          <w:tcPr>
            <w:tcW w:w="5184" w:type="dxa"/>
            <w:shd w:val="clear" w:color="auto" w:fill="1F4E79"/>
            <w:vAlign w:val="center"/>
          </w:tcPr>
          <w:p w:rsidR="00A378C7" w:rsidRDefault="00935052">
            <w:r>
              <w:rPr>
                <w:b/>
                <w:color w:val="FFFFFF"/>
                <w:sz w:val="18"/>
              </w:rPr>
              <w:t>TESTER NAME</w:t>
            </w:r>
          </w:p>
        </w:tc>
        <w:tc>
          <w:tcPr>
            <w:tcW w:w="5184" w:type="dxa"/>
            <w:vAlign w:val="center"/>
          </w:tcPr>
          <w:p w:rsidR="00A378C7" w:rsidRPr="00935052" w:rsidRDefault="00935052">
            <w:pPr>
              <w:rPr>
                <w:sz w:val="18"/>
              </w:rPr>
            </w:pPr>
            <w:proofErr w:type="spellStart"/>
            <w:r>
              <w:rPr>
                <w:sz w:val="18"/>
              </w:rPr>
              <w:t>Priyanshi</w:t>
            </w:r>
            <w:proofErr w:type="spellEnd"/>
          </w:p>
        </w:tc>
      </w:tr>
    </w:tbl>
    <w:p w:rsidR="00A378C7" w:rsidRDefault="00935052">
      <w:pPr>
        <w:pStyle w:val="Heading1"/>
      </w:pPr>
      <w:r>
        <w:t>Aim</w:t>
      </w:r>
    </w:p>
    <w:p w:rsidR="00A378C7" w:rsidRDefault="00935052">
      <w:r>
        <w:t>To analyze and apply Black-Box Testing, White-Box Testing, Integration Testing, and System Testing on a sample Student Management System (Login Module) and document the testing process, execution, an</w:t>
      </w:r>
      <w:r>
        <w:t>d results.</w:t>
      </w:r>
    </w:p>
    <w:p w:rsidR="00A378C7" w:rsidRDefault="00935052">
      <w:pPr>
        <w:pStyle w:val="Heading1"/>
      </w:pPr>
      <w:r>
        <w:t>Objectives</w:t>
      </w:r>
    </w:p>
    <w:p w:rsidR="00A378C7" w:rsidRDefault="00935052">
      <w:pPr>
        <w:pStyle w:val="ListBullet"/>
      </w:pPr>
      <w:r>
        <w:t>To test login using valid credentials, invalid credentials, and empty inputs.</w:t>
      </w:r>
    </w:p>
    <w:p w:rsidR="00A378C7" w:rsidRDefault="00935052">
      <w:pPr>
        <w:pStyle w:val="ListBullet"/>
      </w:pPr>
      <w:r>
        <w:t>To review validation conditions and authentication decision branches.</w:t>
      </w:r>
    </w:p>
    <w:p w:rsidR="00A378C7" w:rsidRDefault="00935052">
      <w:pPr>
        <w:pStyle w:val="ListBullet"/>
      </w:pPr>
      <w:r>
        <w:t xml:space="preserve">To check integration between login interface, authentication logic, student database, </w:t>
      </w:r>
      <w:r>
        <w:t>session, and dashboard.</w:t>
      </w:r>
    </w:p>
    <w:p w:rsidR="00A378C7" w:rsidRDefault="00935052">
      <w:pPr>
        <w:pStyle w:val="ListBullet"/>
      </w:pPr>
      <w:r>
        <w:t>To verify end-to-end login, failed login, protected-page access, and logout behaviour.</w:t>
      </w:r>
    </w:p>
    <w:p w:rsidR="00A378C7" w:rsidRDefault="00935052">
      <w:pPr>
        <w:pStyle w:val="Heading1"/>
      </w:pPr>
      <w:r>
        <w:t>Prerequisites and Test Environment</w:t>
      </w:r>
    </w:p>
    <w:p w:rsidR="00A378C7" w:rsidRDefault="00935052">
      <w:pPr>
        <w:pStyle w:val="ListBullet"/>
      </w:pPr>
      <w:r>
        <w:t>Sample Student Management System login UI prepared for this practical.</w:t>
      </w:r>
    </w:p>
    <w:p w:rsidR="00A378C7" w:rsidRDefault="00935052">
      <w:pPr>
        <w:pStyle w:val="ListBullet"/>
      </w:pPr>
      <w:r>
        <w:t>Use only test credentials; do not enter</w:t>
      </w:r>
      <w:r>
        <w:t xml:space="preserve"> a real personal password.</w:t>
      </w:r>
    </w:p>
    <w:p w:rsidR="00A378C7" w:rsidRDefault="00935052">
      <w:pPr>
        <w:pStyle w:val="ListBullet"/>
      </w:pPr>
      <w:r>
        <w:t>White-Box Testing requires source code or pseudocode to inspect decision branches.</w:t>
      </w:r>
    </w:p>
    <w:p w:rsidR="00A378C7" w:rsidRDefault="00935052">
      <w:pPr>
        <w:pStyle w:val="ListBullet"/>
      </w:pPr>
      <w:r>
        <w:t>Sample screenshots in this report are illustrative mockups, not captured from a live institutional application.</w:t>
      </w:r>
    </w:p>
    <w:p w:rsidR="00A378C7" w:rsidRDefault="00935052">
      <w:pPr>
        <w:pStyle w:val="Heading1"/>
      </w:pPr>
      <w:r>
        <w:t>Testing Types</w:t>
      </w:r>
    </w:p>
    <w:tbl>
      <w:tblPr>
        <w:tblStyle w:val="TableGrid"/>
        <w:tblW w:w="0" w:type="auto"/>
        <w:tblLook w:val="04A0"/>
      </w:tblPr>
      <w:tblGrid>
        <w:gridCol w:w="5184"/>
        <w:gridCol w:w="5184"/>
      </w:tblGrid>
      <w:tr w:rsidR="00A378C7">
        <w:tc>
          <w:tcPr>
            <w:tcW w:w="5184" w:type="dxa"/>
            <w:shd w:val="clear" w:color="auto" w:fill="1F4E79"/>
            <w:vAlign w:val="center"/>
          </w:tcPr>
          <w:p w:rsidR="00A378C7" w:rsidRDefault="00935052">
            <w:r>
              <w:rPr>
                <w:b/>
                <w:color w:val="FFFFFF"/>
                <w:sz w:val="18"/>
              </w:rPr>
              <w:t>Testing Type</w:t>
            </w:r>
          </w:p>
        </w:tc>
        <w:tc>
          <w:tcPr>
            <w:tcW w:w="5184" w:type="dxa"/>
            <w:shd w:val="clear" w:color="auto" w:fill="1F4E79"/>
            <w:vAlign w:val="center"/>
          </w:tcPr>
          <w:p w:rsidR="00A378C7" w:rsidRDefault="00935052">
            <w:r>
              <w:rPr>
                <w:b/>
                <w:color w:val="FFFFFF"/>
                <w:sz w:val="18"/>
              </w:rPr>
              <w:t>Applica</w:t>
            </w:r>
            <w:r>
              <w:rPr>
                <w:b/>
                <w:color w:val="FFFFFF"/>
                <w:sz w:val="18"/>
              </w:rPr>
              <w:t>tion to Login Module</w:t>
            </w:r>
          </w:p>
        </w:tc>
      </w:tr>
      <w:tr w:rsidR="00A378C7">
        <w:tc>
          <w:tcPr>
            <w:tcW w:w="5184" w:type="dxa"/>
            <w:vAlign w:val="center"/>
          </w:tcPr>
          <w:p w:rsidR="00A378C7" w:rsidRDefault="00935052">
            <w:r>
              <w:rPr>
                <w:b/>
                <w:sz w:val="16"/>
              </w:rPr>
              <w:t>Black-Box Testing</w:t>
            </w:r>
          </w:p>
        </w:tc>
        <w:tc>
          <w:tcPr>
            <w:tcW w:w="5184" w:type="dxa"/>
            <w:vAlign w:val="center"/>
          </w:tcPr>
          <w:p w:rsidR="00A378C7" w:rsidRDefault="00935052">
            <w:r>
              <w:rPr>
                <w:sz w:val="16"/>
              </w:rPr>
              <w:t>Checks visible behaviour for valid login, wrong password, and empty fields without relying on internal implementation.</w:t>
            </w:r>
          </w:p>
        </w:tc>
      </w:tr>
      <w:tr w:rsidR="00A378C7">
        <w:tc>
          <w:tcPr>
            <w:tcW w:w="5184" w:type="dxa"/>
            <w:vAlign w:val="center"/>
          </w:tcPr>
          <w:p w:rsidR="00A378C7" w:rsidRDefault="00935052">
            <w:r>
              <w:rPr>
                <w:b/>
                <w:sz w:val="16"/>
              </w:rPr>
              <w:t>White-Box Testing</w:t>
            </w:r>
          </w:p>
        </w:tc>
        <w:tc>
          <w:tcPr>
            <w:tcW w:w="5184" w:type="dxa"/>
            <w:vAlign w:val="center"/>
          </w:tcPr>
          <w:p w:rsidR="00A378C7" w:rsidRDefault="00935052">
            <w:r>
              <w:rPr>
                <w:sz w:val="16"/>
              </w:rPr>
              <w:t xml:space="preserve">Reviews validation conditions, credential comparison branches, and </w:t>
            </w:r>
            <w:r>
              <w:rPr>
                <w:sz w:val="16"/>
              </w:rPr>
              <w:t>authentication failure handling.</w:t>
            </w:r>
          </w:p>
        </w:tc>
      </w:tr>
      <w:tr w:rsidR="00A378C7">
        <w:tc>
          <w:tcPr>
            <w:tcW w:w="5184" w:type="dxa"/>
            <w:vAlign w:val="center"/>
          </w:tcPr>
          <w:p w:rsidR="00A378C7" w:rsidRDefault="00935052">
            <w:r>
              <w:rPr>
                <w:b/>
                <w:sz w:val="16"/>
              </w:rPr>
              <w:t>Integration Testing</w:t>
            </w:r>
          </w:p>
        </w:tc>
        <w:tc>
          <w:tcPr>
            <w:tcW w:w="5184" w:type="dxa"/>
            <w:vAlign w:val="center"/>
          </w:tcPr>
          <w:p w:rsidR="00A378C7" w:rsidRDefault="00935052">
            <w:r>
              <w:rPr>
                <w:sz w:val="16"/>
              </w:rPr>
              <w:t>Checks data flow between login UI, authentication service, student database, session, and dashboard.</w:t>
            </w:r>
          </w:p>
        </w:tc>
      </w:tr>
      <w:tr w:rsidR="00A378C7">
        <w:tc>
          <w:tcPr>
            <w:tcW w:w="5184" w:type="dxa"/>
            <w:vAlign w:val="center"/>
          </w:tcPr>
          <w:p w:rsidR="00A378C7" w:rsidRDefault="00935052">
            <w:r>
              <w:rPr>
                <w:b/>
                <w:sz w:val="16"/>
              </w:rPr>
              <w:t>System Testing</w:t>
            </w:r>
          </w:p>
        </w:tc>
        <w:tc>
          <w:tcPr>
            <w:tcW w:w="5184" w:type="dxa"/>
            <w:vAlign w:val="center"/>
          </w:tcPr>
          <w:p w:rsidR="00A378C7" w:rsidRDefault="00935052">
            <w:r>
              <w:rPr>
                <w:sz w:val="16"/>
              </w:rPr>
              <w:t>Checks complete login workflows, denied access for invalid credentials, and logout/se</w:t>
            </w:r>
            <w:r>
              <w:rPr>
                <w:sz w:val="16"/>
              </w:rPr>
              <w:t>ssion behaviour.</w:t>
            </w:r>
          </w:p>
        </w:tc>
      </w:tr>
    </w:tbl>
    <w:p w:rsidR="00A378C7" w:rsidRDefault="00935052">
      <w:pPr>
        <w:pStyle w:val="Heading1"/>
      </w:pPr>
      <w:r>
        <w:t>Test Cases and Execution Results</w:t>
      </w:r>
    </w:p>
    <w:p w:rsidR="00A378C7" w:rsidRDefault="00935052">
      <w:r>
        <w:t>The results below are completed sample/practical results for the illustrative login UI and test design. White-box and integration scenarios that depend on source code or a real database/session must be ver</w:t>
      </w:r>
      <w:r>
        <w:t>ified on the actual institute system if your teacher expects live execution evidence.</w:t>
      </w:r>
    </w:p>
    <w:p w:rsidR="00A378C7" w:rsidRDefault="00935052">
      <w:pPr>
        <w:spacing w:before="80" w:after="20"/>
      </w:pPr>
      <w:r>
        <w:rPr>
          <w:b/>
          <w:color w:val="1F4E79"/>
        </w:rPr>
        <w:t>BB-01 | Black-Box Testing | Valid login</w:t>
      </w:r>
    </w:p>
    <w:p w:rsidR="00935052" w:rsidRDefault="00935052">
      <w:pPr>
        <w:spacing w:after="60"/>
        <w:ind w:left="259"/>
      </w:pPr>
      <w:r>
        <w:rPr>
          <w:b/>
        </w:rPr>
        <w:lastRenderedPageBreak/>
        <w:t xml:space="preserve">Description: </w:t>
      </w:r>
      <w:r>
        <w:t>Verify login with correct student credentials</w:t>
      </w:r>
      <w:r>
        <w:br/>
      </w:r>
      <w:r>
        <w:rPr>
          <w:b/>
        </w:rPr>
        <w:t xml:space="preserve">Preconditions: </w:t>
      </w:r>
      <w:r>
        <w:t>Test student account is available; login page is open</w:t>
      </w:r>
      <w:r>
        <w:br/>
      </w:r>
      <w:r>
        <w:rPr>
          <w:b/>
        </w:rPr>
        <w:t xml:space="preserve">Steps: </w:t>
      </w:r>
      <w:r>
        <w:t xml:space="preserve">1. Open login page; </w:t>
      </w:r>
    </w:p>
    <w:p w:rsidR="00935052" w:rsidRDefault="00935052">
      <w:pPr>
        <w:spacing w:after="60"/>
        <w:ind w:left="259"/>
      </w:pPr>
      <w:r>
        <w:t>2. Enter valid username and password;</w:t>
      </w:r>
    </w:p>
    <w:p w:rsidR="00A378C7" w:rsidRDefault="00935052">
      <w:pPr>
        <w:spacing w:after="60"/>
        <w:ind w:left="259"/>
      </w:pPr>
      <w:r>
        <w:t xml:space="preserve"> 3. Click Login</w:t>
      </w:r>
      <w:r>
        <w:br/>
      </w:r>
      <w:r>
        <w:rPr>
          <w:b/>
        </w:rPr>
        <w:t xml:space="preserve">Input: </w:t>
      </w:r>
      <w:r>
        <w:t>student01 / Valid@123</w:t>
      </w:r>
      <w:r>
        <w:br/>
      </w:r>
      <w:r>
        <w:rPr>
          <w:b/>
        </w:rPr>
        <w:t xml:space="preserve">Expected: </w:t>
      </w:r>
      <w:r>
        <w:t>Student is authenticated and redirected to Student Dashboard</w:t>
      </w:r>
      <w:r>
        <w:br/>
      </w:r>
      <w:r>
        <w:rPr>
          <w:b/>
        </w:rPr>
        <w:t xml:space="preserve">Actual: </w:t>
      </w:r>
      <w:r>
        <w:t>Dashboard is displayed for the sample valid account</w:t>
      </w:r>
      <w:r>
        <w:br/>
      </w:r>
      <w:r>
        <w:rPr>
          <w:b/>
        </w:rPr>
        <w:t xml:space="preserve">Status: </w:t>
      </w:r>
      <w:r>
        <w:t>Pass (sa</w:t>
      </w:r>
      <w:r>
        <w:t xml:space="preserve">mple) | </w:t>
      </w:r>
      <w:r>
        <w:rPr>
          <w:b/>
        </w:rPr>
        <w:t xml:space="preserve">Comments: </w:t>
      </w:r>
      <w:r>
        <w:t>Positive login path; screenshot 04</w:t>
      </w:r>
    </w:p>
    <w:p w:rsidR="00A378C7" w:rsidRDefault="00935052">
      <w:pPr>
        <w:spacing w:before="80" w:after="20"/>
      </w:pPr>
      <w:r>
        <w:rPr>
          <w:b/>
          <w:color w:val="1F4E79"/>
        </w:rPr>
        <w:t>BB-02 | Black-Box Testing | Invalid password</w:t>
      </w:r>
    </w:p>
    <w:p w:rsidR="00935052" w:rsidRDefault="00935052">
      <w:pPr>
        <w:spacing w:after="60"/>
        <w:ind w:left="259"/>
      </w:pPr>
      <w:r>
        <w:rPr>
          <w:b/>
        </w:rPr>
        <w:t xml:space="preserve">Description: </w:t>
      </w:r>
      <w:r>
        <w:t>Verify incorrect password is rejected</w:t>
      </w:r>
      <w:r>
        <w:br/>
      </w:r>
      <w:r>
        <w:rPr>
          <w:b/>
        </w:rPr>
        <w:t xml:space="preserve">Preconditions: </w:t>
      </w:r>
      <w:r>
        <w:t xml:space="preserve">Test student account </w:t>
      </w:r>
      <w:proofErr w:type="gramStart"/>
      <w:r>
        <w:t>exists</w:t>
      </w:r>
      <w:proofErr w:type="gramEnd"/>
      <w:r>
        <w:br/>
      </w:r>
      <w:r>
        <w:rPr>
          <w:b/>
        </w:rPr>
        <w:t xml:space="preserve">Steps: </w:t>
      </w:r>
      <w:r>
        <w:t xml:space="preserve">1. Open login page; </w:t>
      </w:r>
    </w:p>
    <w:p w:rsidR="00935052" w:rsidRDefault="00935052">
      <w:pPr>
        <w:spacing w:after="60"/>
        <w:ind w:left="259"/>
      </w:pPr>
      <w:r>
        <w:t>2. Enter registered username;</w:t>
      </w:r>
    </w:p>
    <w:p w:rsidR="00935052" w:rsidRDefault="00935052">
      <w:pPr>
        <w:spacing w:after="60"/>
        <w:ind w:left="259"/>
      </w:pPr>
      <w:r>
        <w:t xml:space="preserve"> 3. Ente</w:t>
      </w:r>
      <w:r>
        <w:t xml:space="preserve">r incorrect password; </w:t>
      </w:r>
    </w:p>
    <w:p w:rsidR="00A378C7" w:rsidRDefault="00935052">
      <w:pPr>
        <w:spacing w:after="60"/>
        <w:ind w:left="259"/>
      </w:pPr>
      <w:r>
        <w:t>4. Click Login</w:t>
      </w:r>
      <w:r>
        <w:br/>
      </w:r>
      <w:r>
        <w:rPr>
          <w:b/>
        </w:rPr>
        <w:t xml:space="preserve">Input: </w:t>
      </w:r>
      <w:r>
        <w:t>student01 / Wrong@123</w:t>
      </w:r>
      <w:r>
        <w:br/>
      </w:r>
      <w:r>
        <w:rPr>
          <w:b/>
        </w:rPr>
        <w:t xml:space="preserve">Expected: </w:t>
      </w:r>
      <w:r>
        <w:t>Error is displayed; user remains on login page</w:t>
      </w:r>
      <w:r>
        <w:br/>
      </w:r>
      <w:r>
        <w:rPr>
          <w:b/>
        </w:rPr>
        <w:t xml:space="preserve">Actual: </w:t>
      </w:r>
      <w:r>
        <w:t>Error message 'Invalid username or password' is displayed; dashboard not opened</w:t>
      </w:r>
      <w:r>
        <w:br/>
      </w:r>
      <w:r>
        <w:rPr>
          <w:b/>
        </w:rPr>
        <w:t xml:space="preserve">Status: </w:t>
      </w:r>
      <w:r>
        <w:t xml:space="preserve">Pass (sample) | </w:t>
      </w:r>
      <w:r>
        <w:rPr>
          <w:b/>
        </w:rPr>
        <w:t xml:space="preserve">Comments: </w:t>
      </w:r>
      <w:r>
        <w:t>Negative lo</w:t>
      </w:r>
      <w:r>
        <w:t>gin path; screenshot 02</w:t>
      </w:r>
    </w:p>
    <w:p w:rsidR="00A378C7" w:rsidRDefault="00935052">
      <w:pPr>
        <w:spacing w:before="80" w:after="20"/>
      </w:pPr>
      <w:r>
        <w:rPr>
          <w:b/>
          <w:color w:val="1F4E79"/>
        </w:rPr>
        <w:t>BB-03 | Black-Box Testing | Empty fields</w:t>
      </w:r>
    </w:p>
    <w:p w:rsidR="00935052" w:rsidRDefault="00935052">
      <w:pPr>
        <w:spacing w:after="60"/>
        <w:ind w:left="259"/>
      </w:pPr>
      <w:r>
        <w:rPr>
          <w:b/>
        </w:rPr>
        <w:t xml:space="preserve">Description: </w:t>
      </w:r>
      <w:r>
        <w:t>Check validation when username and password are blank</w:t>
      </w:r>
      <w:r>
        <w:br/>
      </w:r>
      <w:r>
        <w:rPr>
          <w:b/>
        </w:rPr>
        <w:t xml:space="preserve">Preconditions: </w:t>
      </w:r>
      <w:r>
        <w:t>Login page is open</w:t>
      </w:r>
      <w:r>
        <w:br/>
      </w:r>
      <w:r>
        <w:rPr>
          <w:b/>
        </w:rPr>
        <w:t xml:space="preserve">Steps: </w:t>
      </w:r>
      <w:r>
        <w:t xml:space="preserve">1. Leave username and password blank; </w:t>
      </w:r>
    </w:p>
    <w:p w:rsidR="00A378C7" w:rsidRDefault="00935052">
      <w:pPr>
        <w:spacing w:after="60"/>
        <w:ind w:left="259"/>
      </w:pPr>
      <w:r>
        <w:t>2. Click Login</w:t>
      </w:r>
      <w:r>
        <w:br/>
      </w:r>
      <w:r>
        <w:rPr>
          <w:b/>
        </w:rPr>
        <w:t xml:space="preserve">Input: </w:t>
      </w:r>
      <w:r>
        <w:t>Username: blank; Passwo</w:t>
      </w:r>
      <w:r>
        <w:t>rd: blank</w:t>
      </w:r>
      <w:r>
        <w:br/>
      </w:r>
      <w:r>
        <w:rPr>
          <w:b/>
        </w:rPr>
        <w:t xml:space="preserve">Expected: </w:t>
      </w:r>
      <w:r>
        <w:t>Required-field validation appears or login is prevented</w:t>
      </w:r>
      <w:r>
        <w:br/>
      </w:r>
      <w:r>
        <w:rPr>
          <w:b/>
        </w:rPr>
        <w:t xml:space="preserve">Actual: </w:t>
      </w:r>
      <w:r>
        <w:t>Required-field message is displayed; login is not completed</w:t>
      </w:r>
      <w:r>
        <w:br/>
      </w:r>
      <w:r>
        <w:rPr>
          <w:b/>
        </w:rPr>
        <w:t xml:space="preserve">Status: </w:t>
      </w:r>
      <w:r>
        <w:t xml:space="preserve">Pass (sample) | </w:t>
      </w:r>
      <w:r>
        <w:rPr>
          <w:b/>
        </w:rPr>
        <w:t xml:space="preserve">Comments: </w:t>
      </w:r>
      <w:r>
        <w:t>Input validation; screenshot 03</w:t>
      </w:r>
    </w:p>
    <w:p w:rsidR="00A378C7" w:rsidRDefault="00935052">
      <w:pPr>
        <w:spacing w:before="80" w:after="20"/>
      </w:pPr>
      <w:r>
        <w:rPr>
          <w:b/>
          <w:color w:val="1F4E79"/>
        </w:rPr>
        <w:t>WB-01 | White-Box Testing | Valid/invalid cred</w:t>
      </w:r>
      <w:r>
        <w:rPr>
          <w:b/>
          <w:color w:val="1F4E79"/>
        </w:rPr>
        <w:t>ential branches</w:t>
      </w:r>
    </w:p>
    <w:p w:rsidR="00935052" w:rsidRDefault="00935052">
      <w:pPr>
        <w:spacing w:after="60"/>
        <w:ind w:left="259"/>
      </w:pPr>
      <w:r>
        <w:rPr>
          <w:b/>
        </w:rPr>
        <w:t xml:space="preserve">Description: </w:t>
      </w:r>
      <w:r>
        <w:t>Review the decision branch for credential matching</w:t>
      </w:r>
      <w:r>
        <w:br/>
      </w:r>
      <w:r>
        <w:rPr>
          <w:b/>
        </w:rPr>
        <w:t xml:space="preserve">Preconditions: </w:t>
      </w:r>
      <w:r>
        <w:t>Login source code or pseudocode is available for review</w:t>
      </w:r>
      <w:r>
        <w:br/>
      </w:r>
      <w:r>
        <w:rPr>
          <w:b/>
        </w:rPr>
        <w:t xml:space="preserve">Steps: </w:t>
      </w:r>
      <w:r>
        <w:t>1. Inspect credential comparison condition;</w:t>
      </w:r>
    </w:p>
    <w:p w:rsidR="00935052" w:rsidRDefault="00935052">
      <w:pPr>
        <w:spacing w:after="60"/>
        <w:ind w:left="259"/>
      </w:pPr>
      <w:r>
        <w:t xml:space="preserve"> 2. Trace matching branch; </w:t>
      </w:r>
    </w:p>
    <w:p w:rsidR="00A378C7" w:rsidRDefault="00935052">
      <w:pPr>
        <w:spacing w:after="60"/>
        <w:ind w:left="259"/>
      </w:pPr>
      <w:r>
        <w:t>3. Trace non-matching branch</w:t>
      </w:r>
      <w:r>
        <w:br/>
      </w:r>
      <w:r>
        <w:rPr>
          <w:b/>
        </w:rPr>
        <w:t xml:space="preserve">Input: </w:t>
      </w:r>
      <w:r>
        <w:t>Matching and non-matching credential pairs</w:t>
      </w:r>
      <w:r>
        <w:br/>
      </w:r>
      <w:r>
        <w:rPr>
          <w:b/>
        </w:rPr>
        <w:t xml:space="preserve">Expected: </w:t>
      </w:r>
      <w:r>
        <w:t>Matching branch allows access; non-matching branch rejects access</w:t>
      </w:r>
      <w:r>
        <w:br/>
      </w:r>
      <w:r>
        <w:rPr>
          <w:b/>
        </w:rPr>
        <w:t xml:space="preserve">Actual: </w:t>
      </w:r>
      <w:r>
        <w:t>Expected branch behaviour documented; source-code execution not independently verified</w:t>
      </w:r>
      <w:r>
        <w:br/>
      </w:r>
      <w:r>
        <w:rPr>
          <w:b/>
        </w:rPr>
        <w:t xml:space="preserve">Status: </w:t>
      </w:r>
      <w:r>
        <w:t xml:space="preserve">Pass (logic review) | </w:t>
      </w:r>
      <w:r>
        <w:rPr>
          <w:b/>
        </w:rPr>
        <w:t>Comm</w:t>
      </w:r>
      <w:r>
        <w:rPr>
          <w:b/>
        </w:rPr>
        <w:t xml:space="preserve">ents: </w:t>
      </w:r>
      <w:r>
        <w:t>White-box result is based on logic review template</w:t>
      </w:r>
    </w:p>
    <w:p w:rsidR="00A378C7" w:rsidRDefault="00935052">
      <w:pPr>
        <w:spacing w:before="80" w:after="20"/>
      </w:pPr>
      <w:r>
        <w:rPr>
          <w:b/>
          <w:color w:val="1F4E79"/>
        </w:rPr>
        <w:t>WB-02 | White-Box Testing | Empty-input condition</w:t>
      </w:r>
    </w:p>
    <w:p w:rsidR="00935052" w:rsidRDefault="00935052">
      <w:pPr>
        <w:spacing w:after="60"/>
        <w:ind w:left="259"/>
      </w:pPr>
      <w:r>
        <w:rPr>
          <w:b/>
        </w:rPr>
        <w:t xml:space="preserve">Description: </w:t>
      </w:r>
      <w:r>
        <w:t>Check branch for missing username/password</w:t>
      </w:r>
      <w:r>
        <w:br/>
      </w:r>
      <w:r>
        <w:rPr>
          <w:b/>
        </w:rPr>
        <w:t xml:space="preserve">Preconditions: </w:t>
      </w:r>
      <w:r>
        <w:t>Login validation logic is available</w:t>
      </w:r>
      <w:r>
        <w:br/>
      </w:r>
      <w:r>
        <w:rPr>
          <w:b/>
        </w:rPr>
        <w:t xml:space="preserve">Steps: </w:t>
      </w:r>
      <w:r>
        <w:t xml:space="preserve">1. Inspect empty-field condition; </w:t>
      </w:r>
    </w:p>
    <w:p w:rsidR="00935052" w:rsidRDefault="00935052">
      <w:pPr>
        <w:spacing w:after="60"/>
        <w:ind w:left="259"/>
      </w:pPr>
      <w:r>
        <w:t>2</w:t>
      </w:r>
      <w:r>
        <w:t xml:space="preserve">. Test blank username; </w:t>
      </w:r>
    </w:p>
    <w:p w:rsidR="00A378C7" w:rsidRDefault="00935052">
      <w:pPr>
        <w:spacing w:after="60"/>
        <w:ind w:left="259"/>
      </w:pPr>
      <w:r>
        <w:t>3. Test blank password</w:t>
      </w:r>
      <w:r>
        <w:br/>
      </w:r>
      <w:r>
        <w:rPr>
          <w:b/>
        </w:rPr>
        <w:t xml:space="preserve">Input: </w:t>
      </w:r>
      <w:r>
        <w:t>Username blank / Password blank</w:t>
      </w:r>
      <w:r>
        <w:br/>
      </w:r>
      <w:r>
        <w:rPr>
          <w:b/>
        </w:rPr>
        <w:t xml:space="preserve">Expected: </w:t>
      </w:r>
      <w:r>
        <w:t>Empty-input branch returns validation and does not authenticate</w:t>
      </w:r>
      <w:r>
        <w:br/>
      </w:r>
      <w:r>
        <w:rPr>
          <w:b/>
        </w:rPr>
        <w:t xml:space="preserve">Actual: </w:t>
      </w:r>
      <w:r>
        <w:t>Empty-input validation branch is covered in the sample test design</w:t>
      </w:r>
      <w:r>
        <w:br/>
      </w:r>
      <w:r>
        <w:rPr>
          <w:b/>
        </w:rPr>
        <w:t xml:space="preserve">Status: </w:t>
      </w:r>
      <w:r>
        <w:t>Pass (logic re</w:t>
      </w:r>
      <w:r>
        <w:t xml:space="preserve">view) | </w:t>
      </w:r>
      <w:r>
        <w:rPr>
          <w:b/>
        </w:rPr>
        <w:t xml:space="preserve">Comments: </w:t>
      </w:r>
      <w:r>
        <w:t>Branch review; see screenshot 03</w:t>
      </w:r>
    </w:p>
    <w:p w:rsidR="00A378C7" w:rsidRDefault="00935052">
      <w:pPr>
        <w:spacing w:before="80" w:after="20"/>
      </w:pPr>
      <w:r>
        <w:rPr>
          <w:b/>
          <w:color w:val="1F4E79"/>
        </w:rPr>
        <w:lastRenderedPageBreak/>
        <w:t>WB-03 | White-Box Testing | Authentication failure handling</w:t>
      </w:r>
    </w:p>
    <w:p w:rsidR="00935052" w:rsidRDefault="00935052">
      <w:pPr>
        <w:spacing w:after="60"/>
        <w:ind w:left="259"/>
      </w:pPr>
      <w:r>
        <w:rPr>
          <w:b/>
        </w:rPr>
        <w:t xml:space="preserve">Description: </w:t>
      </w:r>
      <w:r>
        <w:t>Review failure path does not create an authenticated session</w:t>
      </w:r>
      <w:r>
        <w:br/>
      </w:r>
      <w:r>
        <w:rPr>
          <w:b/>
        </w:rPr>
        <w:t xml:space="preserve">Preconditions: </w:t>
      </w:r>
      <w:r>
        <w:t>Authentication logic is available for review</w:t>
      </w:r>
      <w:r>
        <w:br/>
      </w:r>
      <w:r>
        <w:rPr>
          <w:b/>
        </w:rPr>
        <w:t xml:space="preserve">Steps: </w:t>
      </w:r>
      <w:r>
        <w:t xml:space="preserve">1. </w:t>
      </w:r>
      <w:r>
        <w:t xml:space="preserve">Trace failed authentication branch; </w:t>
      </w:r>
    </w:p>
    <w:p w:rsidR="00935052" w:rsidRDefault="00935052">
      <w:pPr>
        <w:spacing w:after="60"/>
        <w:ind w:left="259"/>
      </w:pPr>
      <w:r>
        <w:t>2. Confirm no session is created;</w:t>
      </w:r>
    </w:p>
    <w:p w:rsidR="00A378C7" w:rsidRDefault="00935052">
      <w:pPr>
        <w:spacing w:after="60"/>
        <w:ind w:left="259"/>
      </w:pPr>
      <w:r>
        <w:t xml:space="preserve"> 3. Confirm return to login page</w:t>
      </w:r>
      <w:r>
        <w:br/>
      </w:r>
      <w:r>
        <w:rPr>
          <w:b/>
        </w:rPr>
        <w:t xml:space="preserve">Input: </w:t>
      </w:r>
      <w:r>
        <w:t>Incorrect credentials</w:t>
      </w:r>
      <w:r>
        <w:br/>
      </w:r>
      <w:r>
        <w:rPr>
          <w:b/>
        </w:rPr>
        <w:t xml:space="preserve">Expected: </w:t>
      </w:r>
      <w:r>
        <w:t>No authenticated session is created; safe error is returned</w:t>
      </w:r>
      <w:r>
        <w:br/>
      </w:r>
      <w:r>
        <w:rPr>
          <w:b/>
        </w:rPr>
        <w:t xml:space="preserve">Actual: </w:t>
      </w:r>
      <w:r>
        <w:t>Failure path is specified; requires source/runt</w:t>
      </w:r>
      <w:r>
        <w:t>ime verification in actual system</w:t>
      </w:r>
      <w:r>
        <w:br/>
      </w:r>
      <w:r>
        <w:rPr>
          <w:b/>
        </w:rPr>
        <w:t xml:space="preserve">Status: </w:t>
      </w:r>
      <w:r>
        <w:t xml:space="preserve">Pass (logic review) | </w:t>
      </w:r>
      <w:r>
        <w:rPr>
          <w:b/>
        </w:rPr>
        <w:t xml:space="preserve">Comments: </w:t>
      </w:r>
      <w:r>
        <w:t>Confirm in actual source code before final submission if required</w:t>
      </w:r>
    </w:p>
    <w:p w:rsidR="00A378C7" w:rsidRDefault="00935052">
      <w:pPr>
        <w:spacing w:before="80" w:after="20"/>
      </w:pPr>
      <w:r>
        <w:rPr>
          <w:b/>
          <w:color w:val="1F4E79"/>
        </w:rPr>
        <w:t>IT-01 | Integration Testing | Login and student database</w:t>
      </w:r>
    </w:p>
    <w:p w:rsidR="00935052" w:rsidRDefault="00935052">
      <w:pPr>
        <w:spacing w:after="60"/>
        <w:ind w:left="259"/>
      </w:pPr>
      <w:r>
        <w:rPr>
          <w:b/>
        </w:rPr>
        <w:t xml:space="preserve">Description: </w:t>
      </w:r>
      <w:r>
        <w:t>Verify authentication checks student record</w:t>
      </w:r>
      <w:r>
        <w:br/>
      </w:r>
      <w:r>
        <w:rPr>
          <w:b/>
        </w:rPr>
        <w:t>Pr</w:t>
      </w:r>
      <w:r>
        <w:rPr>
          <w:b/>
        </w:rPr>
        <w:t xml:space="preserve">econditions: </w:t>
      </w:r>
      <w:r>
        <w:t>Login module is connected to test database</w:t>
      </w:r>
      <w:r>
        <w:br/>
      </w:r>
      <w:r>
        <w:rPr>
          <w:b/>
        </w:rPr>
        <w:t xml:space="preserve">Steps: </w:t>
      </w:r>
      <w:r>
        <w:t>1. Submit registered test student's credentials;</w:t>
      </w:r>
    </w:p>
    <w:p w:rsidR="00935052" w:rsidRDefault="00935052">
      <w:pPr>
        <w:spacing w:after="60"/>
        <w:ind w:left="259"/>
      </w:pPr>
      <w:r>
        <w:t xml:space="preserve"> 2. Check authentication response; </w:t>
      </w:r>
    </w:p>
    <w:p w:rsidR="00A378C7" w:rsidRDefault="00935052">
      <w:pPr>
        <w:spacing w:after="60"/>
        <w:ind w:left="259"/>
      </w:pPr>
      <w:r>
        <w:t>3. Verify student record mapping</w:t>
      </w:r>
      <w:r>
        <w:br/>
      </w:r>
      <w:r>
        <w:rPr>
          <w:b/>
        </w:rPr>
        <w:t xml:space="preserve">Input: </w:t>
      </w:r>
      <w:r>
        <w:t>Registered test student credentials</w:t>
      </w:r>
      <w:r>
        <w:br/>
      </w:r>
      <w:r>
        <w:rPr>
          <w:b/>
        </w:rPr>
        <w:t xml:space="preserve">Expected: </w:t>
      </w:r>
      <w:r>
        <w:t>Correct student record i</w:t>
      </w:r>
      <w:r>
        <w:t>s validated and login succeeds</w:t>
      </w:r>
      <w:r>
        <w:br/>
      </w:r>
      <w:r>
        <w:rPr>
          <w:b/>
        </w:rPr>
        <w:t xml:space="preserve">Actual: </w:t>
      </w:r>
      <w:r>
        <w:t>Sample expected integration flow reaches the student dashboard</w:t>
      </w:r>
      <w:r>
        <w:br/>
      </w:r>
      <w:r>
        <w:rPr>
          <w:b/>
        </w:rPr>
        <w:t xml:space="preserve">Status: </w:t>
      </w:r>
      <w:r>
        <w:t xml:space="preserve">Pass (sample flow) | </w:t>
      </w:r>
      <w:r>
        <w:rPr>
          <w:b/>
        </w:rPr>
        <w:t xml:space="preserve">Comments: </w:t>
      </w:r>
      <w:r>
        <w:t>Requires a real database environment for live verification</w:t>
      </w:r>
    </w:p>
    <w:p w:rsidR="00A378C7" w:rsidRDefault="00935052">
      <w:pPr>
        <w:spacing w:before="80" w:after="20"/>
      </w:pPr>
      <w:r>
        <w:rPr>
          <w:b/>
          <w:color w:val="1F4E79"/>
        </w:rPr>
        <w:t>IT-02 | Integration Testing | Login and session/dashboar</w:t>
      </w:r>
      <w:r>
        <w:rPr>
          <w:b/>
          <w:color w:val="1F4E79"/>
        </w:rPr>
        <w:t>d</w:t>
      </w:r>
    </w:p>
    <w:p w:rsidR="00935052" w:rsidRDefault="00935052">
      <w:pPr>
        <w:spacing w:after="60"/>
        <w:ind w:left="259"/>
      </w:pPr>
      <w:r>
        <w:rPr>
          <w:b/>
        </w:rPr>
        <w:t xml:space="preserve">Description: </w:t>
      </w:r>
      <w:r>
        <w:t>Verify successful login creates session and opens dashboard</w:t>
      </w:r>
      <w:r>
        <w:br/>
      </w:r>
      <w:r>
        <w:rPr>
          <w:b/>
        </w:rPr>
        <w:t xml:space="preserve">Preconditions: </w:t>
      </w:r>
      <w:r>
        <w:t>Authentication, session, and dashboard modules are integrated</w:t>
      </w:r>
      <w:r>
        <w:br/>
      </w:r>
      <w:r>
        <w:rPr>
          <w:b/>
        </w:rPr>
        <w:t xml:space="preserve">Steps: </w:t>
      </w:r>
      <w:r>
        <w:t xml:space="preserve">1. Log in with valid credentials; </w:t>
      </w:r>
    </w:p>
    <w:p w:rsidR="00935052" w:rsidRDefault="00935052">
      <w:pPr>
        <w:spacing w:after="60"/>
        <w:ind w:left="259"/>
      </w:pPr>
      <w:r>
        <w:t xml:space="preserve">2. Check dashboard access; </w:t>
      </w:r>
    </w:p>
    <w:p w:rsidR="00A378C7" w:rsidRDefault="00935052">
      <w:pPr>
        <w:spacing w:after="60"/>
        <w:ind w:left="259"/>
      </w:pPr>
      <w:r>
        <w:t>3. Verify authenticated student cont</w:t>
      </w:r>
      <w:r>
        <w:t>ext</w:t>
      </w:r>
      <w:r>
        <w:br/>
      </w:r>
      <w:r>
        <w:rPr>
          <w:b/>
        </w:rPr>
        <w:t xml:space="preserve">Input: </w:t>
      </w:r>
      <w:r>
        <w:t>Valid student credentials</w:t>
      </w:r>
      <w:r>
        <w:br/>
      </w:r>
      <w:r>
        <w:rPr>
          <w:b/>
        </w:rPr>
        <w:t xml:space="preserve">Expected: </w:t>
      </w:r>
      <w:r>
        <w:t>Session is created and dashboard displays the correct student context</w:t>
      </w:r>
      <w:r>
        <w:br/>
      </w:r>
      <w:r>
        <w:rPr>
          <w:b/>
        </w:rPr>
        <w:t xml:space="preserve">Actual: </w:t>
      </w:r>
      <w:r>
        <w:t>Sample dashboard shown after valid-login scenario</w:t>
      </w:r>
      <w:r>
        <w:br/>
      </w:r>
      <w:r>
        <w:rPr>
          <w:b/>
        </w:rPr>
        <w:t xml:space="preserve">Status: </w:t>
      </w:r>
      <w:r>
        <w:t xml:space="preserve">Pass (sample flow) | </w:t>
      </w:r>
      <w:r>
        <w:rPr>
          <w:b/>
        </w:rPr>
        <w:t xml:space="preserve">Comments: </w:t>
      </w:r>
      <w:r>
        <w:t>Screenshot 04 is an illustrative UI mockup</w:t>
      </w:r>
    </w:p>
    <w:p w:rsidR="00A378C7" w:rsidRDefault="00935052">
      <w:pPr>
        <w:spacing w:before="80" w:after="20"/>
      </w:pPr>
      <w:r>
        <w:rPr>
          <w:b/>
          <w:color w:val="1F4E79"/>
        </w:rPr>
        <w:t>IT-03 | Integration Testing | Login failure response</w:t>
      </w:r>
    </w:p>
    <w:p w:rsidR="00935052" w:rsidRDefault="00935052">
      <w:pPr>
        <w:spacing w:after="60"/>
        <w:ind w:left="259"/>
      </w:pPr>
      <w:r>
        <w:rPr>
          <w:b/>
        </w:rPr>
        <w:t xml:space="preserve">Description: </w:t>
      </w:r>
      <w:r>
        <w:t>Verify UI handles authentication rejection</w:t>
      </w:r>
      <w:r>
        <w:br/>
      </w:r>
      <w:r>
        <w:rPr>
          <w:b/>
        </w:rPr>
        <w:t xml:space="preserve">Preconditions: </w:t>
      </w:r>
      <w:r>
        <w:t>Login UI and authentication service are connected</w:t>
      </w:r>
      <w:r>
        <w:br/>
      </w:r>
      <w:r>
        <w:rPr>
          <w:b/>
        </w:rPr>
        <w:t xml:space="preserve">Steps: </w:t>
      </w:r>
      <w:r>
        <w:t>1. Submit invalid credentials;</w:t>
      </w:r>
    </w:p>
    <w:p w:rsidR="00935052" w:rsidRDefault="00935052">
      <w:pPr>
        <w:spacing w:after="60"/>
        <w:ind w:left="259"/>
      </w:pPr>
      <w:r>
        <w:t xml:space="preserve"> 2. Observe UI response; </w:t>
      </w:r>
    </w:p>
    <w:p w:rsidR="00A378C7" w:rsidRDefault="00935052">
      <w:pPr>
        <w:spacing w:after="60"/>
        <w:ind w:left="259"/>
      </w:pPr>
      <w:r>
        <w:t>3. Confirm no dashb</w:t>
      </w:r>
      <w:r>
        <w:t>oard access</w:t>
      </w:r>
      <w:r>
        <w:br/>
      </w:r>
      <w:r>
        <w:rPr>
          <w:b/>
        </w:rPr>
        <w:t xml:space="preserve">Input: </w:t>
      </w:r>
      <w:r>
        <w:t>Invalid credentials</w:t>
      </w:r>
      <w:r>
        <w:br/>
      </w:r>
      <w:r>
        <w:rPr>
          <w:b/>
        </w:rPr>
        <w:t xml:space="preserve">Expected: </w:t>
      </w:r>
      <w:r>
        <w:t>UI displays suitable error and remains unauthenticated</w:t>
      </w:r>
      <w:r>
        <w:br/>
      </w:r>
      <w:r>
        <w:rPr>
          <w:b/>
        </w:rPr>
        <w:t xml:space="preserve">Actual: </w:t>
      </w:r>
      <w:r>
        <w:t>Sample error message is displayed; dashboard is not shown</w:t>
      </w:r>
      <w:r>
        <w:br/>
      </w:r>
      <w:r>
        <w:rPr>
          <w:b/>
        </w:rPr>
        <w:t xml:space="preserve">Status: </w:t>
      </w:r>
      <w:r>
        <w:t xml:space="preserve">Pass (sample flow) | </w:t>
      </w:r>
      <w:r>
        <w:rPr>
          <w:b/>
        </w:rPr>
        <w:t xml:space="preserve">Comments: </w:t>
      </w:r>
      <w:r>
        <w:t>Screenshot 02</w:t>
      </w:r>
    </w:p>
    <w:p w:rsidR="00A378C7" w:rsidRDefault="00935052">
      <w:pPr>
        <w:spacing w:before="80" w:after="20"/>
      </w:pPr>
      <w:r>
        <w:rPr>
          <w:b/>
          <w:color w:val="1F4E79"/>
        </w:rPr>
        <w:t>ST-01 | System Testing | End-to-e</w:t>
      </w:r>
      <w:r>
        <w:rPr>
          <w:b/>
          <w:color w:val="1F4E79"/>
        </w:rPr>
        <w:t>nd successful login</w:t>
      </w:r>
    </w:p>
    <w:p w:rsidR="00935052" w:rsidRDefault="00935052">
      <w:pPr>
        <w:spacing w:after="60"/>
        <w:ind w:left="259"/>
      </w:pPr>
      <w:r>
        <w:rPr>
          <w:b/>
        </w:rPr>
        <w:t xml:space="preserve">Description: </w:t>
      </w:r>
      <w:r>
        <w:t>Test the complete successful login workflow</w:t>
      </w:r>
      <w:r>
        <w:br/>
      </w:r>
      <w:r>
        <w:rPr>
          <w:b/>
        </w:rPr>
        <w:t xml:space="preserve">Preconditions: </w:t>
      </w:r>
      <w:r>
        <w:t>Test system and student test account are available</w:t>
      </w:r>
      <w:r>
        <w:br/>
      </w:r>
      <w:r>
        <w:rPr>
          <w:b/>
        </w:rPr>
        <w:t xml:space="preserve">Steps: </w:t>
      </w:r>
      <w:r>
        <w:t>1. Open login page;</w:t>
      </w:r>
    </w:p>
    <w:p w:rsidR="00935052" w:rsidRDefault="00935052">
      <w:pPr>
        <w:spacing w:after="60"/>
        <w:ind w:left="259"/>
      </w:pPr>
      <w:r>
        <w:t xml:space="preserve"> 2. Enter valid credentials; </w:t>
      </w:r>
    </w:p>
    <w:p w:rsidR="00935052" w:rsidRDefault="00935052">
      <w:pPr>
        <w:spacing w:after="60"/>
        <w:ind w:left="259"/>
      </w:pPr>
      <w:r>
        <w:t xml:space="preserve">3. Click Login; </w:t>
      </w:r>
    </w:p>
    <w:p w:rsidR="00A378C7" w:rsidRDefault="00935052">
      <w:pPr>
        <w:spacing w:after="60"/>
        <w:ind w:left="259"/>
      </w:pPr>
      <w:r>
        <w:t>4. Verify dashboard</w:t>
      </w:r>
      <w:r>
        <w:br/>
      </w:r>
      <w:r>
        <w:rPr>
          <w:b/>
        </w:rPr>
        <w:t xml:space="preserve">Input: </w:t>
      </w:r>
      <w:r>
        <w:t>Valid student c</w:t>
      </w:r>
      <w:r>
        <w:t>redentials</w:t>
      </w:r>
      <w:r>
        <w:br/>
      </w:r>
      <w:r>
        <w:rPr>
          <w:b/>
        </w:rPr>
        <w:lastRenderedPageBreak/>
        <w:t xml:space="preserve">Expected: </w:t>
      </w:r>
      <w:r>
        <w:t>User reaches the correct dashboard</w:t>
      </w:r>
      <w:r>
        <w:br/>
      </w:r>
      <w:r>
        <w:rPr>
          <w:b/>
        </w:rPr>
        <w:t xml:space="preserve">Actual: </w:t>
      </w:r>
      <w:r>
        <w:t>Sample workflow reaches Student Dashboard</w:t>
      </w:r>
      <w:r>
        <w:br/>
      </w:r>
      <w:r>
        <w:rPr>
          <w:b/>
        </w:rPr>
        <w:t xml:space="preserve">Status: </w:t>
      </w:r>
      <w:r>
        <w:t xml:space="preserve">Pass (sample flow) | </w:t>
      </w:r>
      <w:r>
        <w:rPr>
          <w:b/>
        </w:rPr>
        <w:t xml:space="preserve">Comments: </w:t>
      </w:r>
      <w:r>
        <w:t>Screenshot 01 and 04</w:t>
      </w:r>
    </w:p>
    <w:p w:rsidR="00A378C7" w:rsidRDefault="00935052">
      <w:pPr>
        <w:spacing w:before="80" w:after="20"/>
      </w:pPr>
      <w:r>
        <w:rPr>
          <w:b/>
          <w:color w:val="1F4E79"/>
        </w:rPr>
        <w:t>ST-02 | System Testing | End-to-end failed login</w:t>
      </w:r>
    </w:p>
    <w:p w:rsidR="00935052" w:rsidRDefault="00935052">
      <w:pPr>
        <w:spacing w:after="60"/>
        <w:ind w:left="259"/>
      </w:pPr>
      <w:r>
        <w:rPr>
          <w:b/>
        </w:rPr>
        <w:t xml:space="preserve">Description: </w:t>
      </w:r>
      <w:r>
        <w:t>Ensure invalid credentials c</w:t>
      </w:r>
      <w:r>
        <w:t>annot access protected pages</w:t>
      </w:r>
      <w:r>
        <w:br/>
      </w:r>
      <w:r>
        <w:rPr>
          <w:b/>
        </w:rPr>
        <w:t xml:space="preserve">Preconditions: </w:t>
      </w:r>
      <w:r>
        <w:t>Login page is available</w:t>
      </w:r>
      <w:r>
        <w:br/>
      </w:r>
      <w:r>
        <w:rPr>
          <w:b/>
        </w:rPr>
        <w:t xml:space="preserve">Steps: </w:t>
      </w:r>
      <w:r>
        <w:t xml:space="preserve">1. Enter invalid credentials; </w:t>
      </w:r>
    </w:p>
    <w:p w:rsidR="00935052" w:rsidRDefault="00935052">
      <w:pPr>
        <w:spacing w:after="60"/>
        <w:ind w:left="259"/>
      </w:pPr>
      <w:r>
        <w:t>2. Submit;</w:t>
      </w:r>
    </w:p>
    <w:p w:rsidR="00A378C7" w:rsidRDefault="00935052">
      <w:pPr>
        <w:spacing w:after="60"/>
        <w:ind w:left="259"/>
      </w:pPr>
      <w:r>
        <w:t xml:space="preserve"> 3. Attempt to open dashboard directly</w:t>
      </w:r>
      <w:r>
        <w:br/>
      </w:r>
      <w:r>
        <w:rPr>
          <w:b/>
        </w:rPr>
        <w:t xml:space="preserve">Input: </w:t>
      </w:r>
      <w:r>
        <w:t>Invalid credentials</w:t>
      </w:r>
      <w:r>
        <w:br/>
      </w:r>
      <w:r>
        <w:rPr>
          <w:b/>
        </w:rPr>
        <w:t xml:space="preserve">Expected: </w:t>
      </w:r>
      <w:r>
        <w:t>Login is rejected and protected dashboard remains inaccessible</w:t>
      </w:r>
      <w:r>
        <w:br/>
      </w:r>
      <w:r>
        <w:rPr>
          <w:b/>
        </w:rPr>
        <w:t xml:space="preserve">Actual: </w:t>
      </w:r>
      <w:r>
        <w:t>Sample login displays error and does not navigate to dashboard</w:t>
      </w:r>
      <w:r>
        <w:br/>
      </w:r>
      <w:r>
        <w:rPr>
          <w:b/>
        </w:rPr>
        <w:t xml:space="preserve">Status: </w:t>
      </w:r>
      <w:r>
        <w:t xml:space="preserve">Pass (sample flow) | </w:t>
      </w:r>
      <w:r>
        <w:rPr>
          <w:b/>
        </w:rPr>
        <w:t xml:space="preserve">Comments: </w:t>
      </w:r>
      <w:r>
        <w:t>Screenshot 02; live access control needs system verification</w:t>
      </w:r>
    </w:p>
    <w:p w:rsidR="00A378C7" w:rsidRDefault="00935052">
      <w:pPr>
        <w:spacing w:before="80" w:after="20"/>
      </w:pPr>
      <w:r>
        <w:rPr>
          <w:b/>
          <w:color w:val="1F4E79"/>
        </w:rPr>
        <w:t>ST-03 | System Testing | Logout/session clearing</w:t>
      </w:r>
    </w:p>
    <w:p w:rsidR="00935052" w:rsidRDefault="00935052">
      <w:pPr>
        <w:spacing w:after="60"/>
        <w:ind w:left="259"/>
      </w:pPr>
      <w:r>
        <w:rPr>
          <w:b/>
        </w:rPr>
        <w:t xml:space="preserve">Description: </w:t>
      </w:r>
      <w:r>
        <w:t>Verify logout ends auth</w:t>
      </w:r>
      <w:r>
        <w:t>enticated session</w:t>
      </w:r>
      <w:r>
        <w:br/>
      </w:r>
      <w:r>
        <w:rPr>
          <w:b/>
        </w:rPr>
        <w:t xml:space="preserve">Preconditions: </w:t>
      </w:r>
      <w:r>
        <w:t>Student is logged in</w:t>
      </w:r>
      <w:r>
        <w:br/>
      </w:r>
      <w:r>
        <w:rPr>
          <w:b/>
        </w:rPr>
        <w:t xml:space="preserve">Steps: </w:t>
      </w:r>
      <w:r>
        <w:t>1. Click Logout;</w:t>
      </w:r>
    </w:p>
    <w:p w:rsidR="00A378C7" w:rsidRDefault="00935052">
      <w:pPr>
        <w:spacing w:after="60"/>
        <w:ind w:left="259"/>
      </w:pPr>
      <w:r>
        <w:t xml:space="preserve"> 2. Attempt to revisit dashboard using Back button or URL</w:t>
      </w:r>
      <w:r>
        <w:br/>
      </w:r>
      <w:r>
        <w:rPr>
          <w:b/>
        </w:rPr>
        <w:t xml:space="preserve">Input: </w:t>
      </w:r>
      <w:r>
        <w:t>Active student session</w:t>
      </w:r>
      <w:r>
        <w:br/>
      </w:r>
      <w:r>
        <w:rPr>
          <w:b/>
        </w:rPr>
        <w:t xml:space="preserve">Expected: </w:t>
      </w:r>
      <w:r>
        <w:t>User returns to login page; protected content is inaccessible without login</w:t>
      </w:r>
      <w:r>
        <w:br/>
      </w:r>
      <w:r>
        <w:rPr>
          <w:b/>
        </w:rPr>
        <w:t>Actua</w:t>
      </w:r>
      <w:r>
        <w:rPr>
          <w:b/>
        </w:rPr>
        <w:t xml:space="preserve">l: </w:t>
      </w:r>
      <w:r>
        <w:t>Logout scenario is documented; session invalidation must be checked on the actual system</w:t>
      </w:r>
      <w:r>
        <w:br/>
      </w:r>
      <w:r>
        <w:rPr>
          <w:b/>
        </w:rPr>
        <w:t xml:space="preserve">Status: </w:t>
      </w:r>
      <w:r>
        <w:t xml:space="preserve">Pass (test-plan result) | </w:t>
      </w:r>
      <w:r>
        <w:rPr>
          <w:b/>
        </w:rPr>
        <w:t xml:space="preserve">Comments: </w:t>
      </w:r>
      <w:r>
        <w:t>Confirm by running against deployed system</w:t>
      </w:r>
    </w:p>
    <w:p w:rsidR="00A378C7" w:rsidRDefault="00935052">
      <w:r>
        <w:br w:type="page"/>
      </w:r>
    </w:p>
    <w:p w:rsidR="00A378C7" w:rsidRDefault="00935052">
      <w:pPr>
        <w:pStyle w:val="Heading1"/>
      </w:pPr>
      <w:r>
        <w:lastRenderedPageBreak/>
        <w:t>Screenshot Evidence</w:t>
      </w:r>
    </w:p>
    <w:p w:rsidR="00A378C7" w:rsidRDefault="00935052">
      <w:r>
        <w:t>These screenshots are illustrative UI mockups created f</w:t>
      </w:r>
      <w:r>
        <w:t>or the practical report because no live Student Management System URL or actual application screenshots were provided.</w:t>
      </w:r>
    </w:p>
    <w:p w:rsidR="00A378C7" w:rsidRDefault="00935052">
      <w:pPr>
        <w:pStyle w:val="Heading2"/>
      </w:pPr>
      <w:r>
        <w:t>Screenshot 1: Student Login Page</w:t>
      </w:r>
    </w:p>
    <w:p w:rsidR="00A378C7" w:rsidRDefault="00935052">
      <w:pPr>
        <w:jc w:val="center"/>
      </w:pPr>
      <w:r>
        <w:rPr>
          <w:noProof/>
        </w:rPr>
        <w:drawing>
          <wp:inline distT="0" distB="0" distL="0" distR="0">
            <wp:extent cx="5669280" cy="35905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page.png"/>
                    <pic:cNvPicPr/>
                  </pic:nvPicPr>
                  <pic:blipFill>
                    <a:blip r:embed="rId6"/>
                    <a:stretch>
                      <a:fillRect/>
                    </a:stretch>
                  </pic:blipFill>
                  <pic:spPr>
                    <a:xfrm>
                      <a:off x="0" y="0"/>
                      <a:ext cx="5669280" cy="3590544"/>
                    </a:xfrm>
                    <a:prstGeom prst="rect">
                      <a:avLst/>
                    </a:prstGeom>
                  </pic:spPr>
                </pic:pic>
              </a:graphicData>
            </a:graphic>
          </wp:inline>
        </w:drawing>
      </w:r>
    </w:p>
    <w:p w:rsidR="00A378C7" w:rsidRDefault="00935052">
      <w:pPr>
        <w:jc w:val="center"/>
      </w:pPr>
      <w:r>
        <w:rPr>
          <w:i/>
        </w:rPr>
        <w:t>Login form with username and password fields.</w:t>
      </w:r>
    </w:p>
    <w:p w:rsidR="00A378C7" w:rsidRDefault="00935052">
      <w:pPr>
        <w:pStyle w:val="Heading2"/>
      </w:pPr>
      <w:r>
        <w:t>Screenshot 2: Invalid Login</w:t>
      </w:r>
    </w:p>
    <w:p w:rsidR="00A378C7" w:rsidRDefault="00935052">
      <w:pPr>
        <w:jc w:val="center"/>
      </w:pPr>
      <w:r>
        <w:rPr>
          <w:noProof/>
        </w:rPr>
        <w:drawing>
          <wp:inline distT="0" distB="0" distL="0" distR="0">
            <wp:extent cx="5669280" cy="3590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valid_login.png"/>
                    <pic:cNvPicPr/>
                  </pic:nvPicPr>
                  <pic:blipFill>
                    <a:blip r:embed="rId7"/>
                    <a:stretch>
                      <a:fillRect/>
                    </a:stretch>
                  </pic:blipFill>
                  <pic:spPr>
                    <a:xfrm>
                      <a:off x="0" y="0"/>
                      <a:ext cx="5669280" cy="3590544"/>
                    </a:xfrm>
                    <a:prstGeom prst="rect">
                      <a:avLst/>
                    </a:prstGeom>
                  </pic:spPr>
                </pic:pic>
              </a:graphicData>
            </a:graphic>
          </wp:inline>
        </w:drawing>
      </w:r>
    </w:p>
    <w:p w:rsidR="00A378C7" w:rsidRDefault="00935052">
      <w:pPr>
        <w:jc w:val="center"/>
      </w:pPr>
      <w:r>
        <w:rPr>
          <w:i/>
        </w:rPr>
        <w:lastRenderedPageBreak/>
        <w:t>Expected error message for</w:t>
      </w:r>
      <w:r>
        <w:rPr>
          <w:i/>
        </w:rPr>
        <w:t xml:space="preserve"> incorrect credentials.</w:t>
      </w:r>
    </w:p>
    <w:p w:rsidR="00A378C7" w:rsidRDefault="00935052">
      <w:pPr>
        <w:pStyle w:val="Heading2"/>
      </w:pPr>
      <w:r>
        <w:t>Screenshot 3: Empty Input Validation</w:t>
      </w:r>
    </w:p>
    <w:p w:rsidR="00A378C7" w:rsidRDefault="00935052">
      <w:pPr>
        <w:jc w:val="center"/>
      </w:pPr>
      <w:r>
        <w:rPr>
          <w:noProof/>
        </w:rPr>
        <w:drawing>
          <wp:inline distT="0" distB="0" distL="0" distR="0">
            <wp:extent cx="5669280" cy="35905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mpty_fields.png"/>
                    <pic:cNvPicPr/>
                  </pic:nvPicPr>
                  <pic:blipFill>
                    <a:blip r:embed="rId8"/>
                    <a:stretch>
                      <a:fillRect/>
                    </a:stretch>
                  </pic:blipFill>
                  <pic:spPr>
                    <a:xfrm>
                      <a:off x="0" y="0"/>
                      <a:ext cx="5669280" cy="3590544"/>
                    </a:xfrm>
                    <a:prstGeom prst="rect">
                      <a:avLst/>
                    </a:prstGeom>
                  </pic:spPr>
                </pic:pic>
              </a:graphicData>
            </a:graphic>
          </wp:inline>
        </w:drawing>
      </w:r>
    </w:p>
    <w:p w:rsidR="00A378C7" w:rsidRDefault="00935052">
      <w:pPr>
        <w:jc w:val="center"/>
      </w:pPr>
      <w:r>
        <w:rPr>
          <w:i/>
        </w:rPr>
        <w:t>Required-field validation for blank username and password.</w:t>
      </w:r>
    </w:p>
    <w:p w:rsidR="00A378C7" w:rsidRDefault="00935052">
      <w:pPr>
        <w:pStyle w:val="Heading2"/>
      </w:pPr>
      <w:r>
        <w:t>Screenshot 4: Student Dashboard</w:t>
      </w:r>
    </w:p>
    <w:p w:rsidR="00A378C7" w:rsidRDefault="00935052">
      <w:pPr>
        <w:jc w:val="center"/>
      </w:pPr>
      <w:r>
        <w:rPr>
          <w:noProof/>
        </w:rPr>
        <w:drawing>
          <wp:inline distT="0" distB="0" distL="0" distR="0">
            <wp:extent cx="5669280" cy="35905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udent_dashboard.png"/>
                    <pic:cNvPicPr/>
                  </pic:nvPicPr>
                  <pic:blipFill>
                    <a:blip r:embed="rId9"/>
                    <a:stretch>
                      <a:fillRect/>
                    </a:stretch>
                  </pic:blipFill>
                  <pic:spPr>
                    <a:xfrm>
                      <a:off x="0" y="0"/>
                      <a:ext cx="5669280" cy="3590544"/>
                    </a:xfrm>
                    <a:prstGeom prst="rect">
                      <a:avLst/>
                    </a:prstGeom>
                  </pic:spPr>
                </pic:pic>
              </a:graphicData>
            </a:graphic>
          </wp:inline>
        </w:drawing>
      </w:r>
    </w:p>
    <w:p w:rsidR="00A378C7" w:rsidRDefault="00935052">
      <w:pPr>
        <w:jc w:val="center"/>
      </w:pPr>
      <w:r>
        <w:rPr>
          <w:i/>
        </w:rPr>
        <w:t>Illustrative dashboard after successful login.</w:t>
      </w:r>
    </w:p>
    <w:p w:rsidR="00A378C7" w:rsidRDefault="00935052">
      <w:pPr>
        <w:pStyle w:val="Heading1"/>
      </w:pPr>
      <w:r>
        <w:lastRenderedPageBreak/>
        <w:t>Result / Conclusion</w:t>
      </w:r>
    </w:p>
    <w:p w:rsidR="00A378C7" w:rsidRDefault="00935052">
      <w:r>
        <w:t xml:space="preserve">The practical covers Black-Box </w:t>
      </w:r>
      <w:r>
        <w:t>Testing, White-Box Testing, Integration Testing, and System Testing for the Student Management System Login Module. The sample test cases demonstrate expected positive and negative login behaviour, validation checks, module integration points, and end-to-e</w:t>
      </w:r>
      <w:r>
        <w:t>nd scenarios. The illustrative UI cases are marked as sample results; source-code branches, database integration, and session/logout behaviour should be confirmed against the actual system before claiming live execution.</w:t>
      </w:r>
    </w:p>
    <w:p w:rsidR="00A378C7" w:rsidRDefault="00935052">
      <w:r>
        <w:t>Faculty Signature: ________________</w:t>
      </w:r>
      <w:r>
        <w:t>__________     Date: __________________</w:t>
      </w:r>
    </w:p>
    <w:sectPr w:rsidR="00A378C7" w:rsidSect="00034616">
      <w:pgSz w:w="12240" w:h="15840"/>
      <w:pgMar w:top="864" w:right="936" w:bottom="864" w:left="936"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9639D"/>
    <w:rsid w:val="00326F90"/>
    <w:rsid w:val="00935052"/>
    <w:rsid w:val="00A378C7"/>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9350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052"/>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1416</Words>
  <Characters>8076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2026-10-29T15:13:00Z</dcterms:modified>
  <cp:category/>
</cp:coreProperties>
</file>