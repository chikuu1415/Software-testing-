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valid location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Open Google Maps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Enter valid location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Click on Search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086225" cy="313526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135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invalid location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Open Google Maps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Enter invalid location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Click on Search button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89133" cy="6210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133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partial location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Open Google Maps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Enter partial location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Check suggestions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84433" cy="3648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433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: </w:t>
      </w:r>
      <w:r w:rsidDel="00000000" w:rsidR="00000000" w:rsidRPr="00000000">
        <w:rPr>
          <w:rtl w:val="0"/>
        </w:rPr>
        <w:t xml:space="preserve">Search with blank location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Enter 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Open Google Maps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Leave search box blank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Click on Search button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ScreenShort: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496050" cy="32188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311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21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0qXOOa9aXkSvg3UoMWBYWnjmQ==">CgMxLjA4AHIhMVJnczZpUmRxaWZzVlVBaGI1b0FQbG5oOEF6T2NpTlJj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