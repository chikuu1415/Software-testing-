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B1D1C" w:rsidRDefault="00146519">
      <w:pPr>
        <w:jc w:val="center"/>
      </w:pPr>
      <w:r>
        <w:rPr>
          <w:b/>
          <w:color w:val="1F4E79"/>
          <w:sz w:val="34"/>
        </w:rPr>
        <w:t>PRACTICAL NO. 10</w:t>
      </w:r>
    </w:p>
    <w:p w:rsidR="00BB1D1C" w:rsidRDefault="00146519">
      <w:pPr>
        <w:jc w:val="center"/>
      </w:pPr>
      <w:r>
        <w:rPr>
          <w:b/>
          <w:color w:val="1F4E79"/>
          <w:sz w:val="28"/>
        </w:rPr>
        <w:t>SOFTWARE TESTING</w:t>
      </w:r>
    </w:p>
    <w:p w:rsidR="00BB1D1C" w:rsidRDefault="00146519">
      <w:pPr>
        <w:jc w:val="center"/>
      </w:pPr>
      <w:r>
        <w:rPr>
          <w:b/>
          <w:color w:val="1F4E79"/>
          <w:sz w:val="24"/>
        </w:rPr>
        <w:t>STUDENT MANAGEMENT SYSTEM – LOGIN MODULE</w:t>
      </w:r>
    </w:p>
    <w:tbl>
      <w:tblPr>
        <w:tblStyle w:val="TableGrid"/>
        <w:tblW w:w="0" w:type="auto"/>
        <w:tblLook w:val="04A0"/>
      </w:tblPr>
      <w:tblGrid>
        <w:gridCol w:w="5227"/>
        <w:gridCol w:w="5227"/>
      </w:tblGrid>
      <w:tr w:rsidR="00BB1D1C">
        <w:tc>
          <w:tcPr>
            <w:tcW w:w="5227" w:type="dxa"/>
            <w:shd w:val="clear" w:color="auto" w:fill="1F4E79"/>
            <w:vAlign w:val="center"/>
          </w:tcPr>
          <w:p w:rsidR="00BB1D1C" w:rsidRDefault="00146519">
            <w:r>
              <w:rPr>
                <w:b/>
                <w:color w:val="FFFFFF"/>
                <w:sz w:val="18"/>
              </w:rPr>
              <w:t>MODULE NAME</w:t>
            </w:r>
          </w:p>
        </w:tc>
        <w:tc>
          <w:tcPr>
            <w:tcW w:w="5227" w:type="dxa"/>
            <w:vAlign w:val="center"/>
          </w:tcPr>
          <w:p w:rsidR="00BB1D1C" w:rsidRDefault="00146519">
            <w:r>
              <w:rPr>
                <w:sz w:val="18"/>
              </w:rPr>
              <w:t>Student Management System – Login Module</w:t>
            </w:r>
          </w:p>
        </w:tc>
      </w:tr>
      <w:tr w:rsidR="00BB1D1C">
        <w:tc>
          <w:tcPr>
            <w:tcW w:w="5227" w:type="dxa"/>
            <w:shd w:val="clear" w:color="auto" w:fill="1F4E79"/>
            <w:vAlign w:val="center"/>
          </w:tcPr>
          <w:p w:rsidR="00BB1D1C" w:rsidRDefault="00146519">
            <w:r>
              <w:rPr>
                <w:b/>
                <w:color w:val="FFFFFF"/>
                <w:sz w:val="18"/>
              </w:rPr>
              <w:t>PRACTICAL NO.</w:t>
            </w:r>
          </w:p>
        </w:tc>
        <w:tc>
          <w:tcPr>
            <w:tcW w:w="5227" w:type="dxa"/>
            <w:vAlign w:val="center"/>
          </w:tcPr>
          <w:p w:rsidR="00BB1D1C" w:rsidRDefault="00146519">
            <w:r>
              <w:rPr>
                <w:sz w:val="18"/>
              </w:rPr>
              <w:t>10</w:t>
            </w:r>
          </w:p>
        </w:tc>
      </w:tr>
      <w:tr w:rsidR="00BB1D1C">
        <w:tc>
          <w:tcPr>
            <w:tcW w:w="5227" w:type="dxa"/>
            <w:shd w:val="clear" w:color="auto" w:fill="1F4E79"/>
            <w:vAlign w:val="center"/>
          </w:tcPr>
          <w:p w:rsidR="00BB1D1C" w:rsidRDefault="00146519">
            <w:r>
              <w:rPr>
                <w:b/>
                <w:color w:val="FFFFFF"/>
                <w:sz w:val="18"/>
              </w:rPr>
              <w:t>TEST CASE ID</w:t>
            </w:r>
          </w:p>
        </w:tc>
        <w:tc>
          <w:tcPr>
            <w:tcW w:w="5227" w:type="dxa"/>
            <w:vAlign w:val="center"/>
          </w:tcPr>
          <w:p w:rsidR="00BB1D1C" w:rsidRDefault="00146519">
            <w:r>
              <w:rPr>
                <w:sz w:val="18"/>
              </w:rPr>
              <w:t>SMS-LOGIN-10</w:t>
            </w:r>
          </w:p>
        </w:tc>
      </w:tr>
      <w:tr w:rsidR="00BB1D1C">
        <w:tc>
          <w:tcPr>
            <w:tcW w:w="5227" w:type="dxa"/>
            <w:shd w:val="clear" w:color="auto" w:fill="1F4E79"/>
            <w:vAlign w:val="center"/>
          </w:tcPr>
          <w:p w:rsidR="00BB1D1C" w:rsidRDefault="00146519">
            <w:r>
              <w:rPr>
                <w:b/>
                <w:color w:val="FFFFFF"/>
                <w:sz w:val="18"/>
              </w:rPr>
              <w:t>WEBPAGE / SYSTEM URL</w:t>
            </w:r>
          </w:p>
        </w:tc>
        <w:tc>
          <w:tcPr>
            <w:tcW w:w="5227" w:type="dxa"/>
            <w:vAlign w:val="center"/>
          </w:tcPr>
          <w:p w:rsidR="00BB1D1C" w:rsidRDefault="00146519">
            <w:r>
              <w:rPr>
                <w:sz w:val="18"/>
              </w:rPr>
              <w:t>Sample local login UI; replace with lab URL if provided</w:t>
            </w:r>
          </w:p>
        </w:tc>
      </w:tr>
      <w:tr w:rsidR="00BB1D1C">
        <w:tc>
          <w:tcPr>
            <w:tcW w:w="5227" w:type="dxa"/>
            <w:shd w:val="clear" w:color="auto" w:fill="1F4E79"/>
            <w:vAlign w:val="center"/>
          </w:tcPr>
          <w:p w:rsidR="00BB1D1C" w:rsidRDefault="00146519">
            <w:r>
              <w:rPr>
                <w:b/>
                <w:color w:val="FFFFFF"/>
                <w:sz w:val="18"/>
              </w:rPr>
              <w:t>TESTER NAME</w:t>
            </w:r>
          </w:p>
        </w:tc>
        <w:tc>
          <w:tcPr>
            <w:tcW w:w="5227" w:type="dxa"/>
            <w:vAlign w:val="center"/>
          </w:tcPr>
          <w:p w:rsidR="00BB1D1C" w:rsidRDefault="0041764E">
            <w:r>
              <w:rPr>
                <w:sz w:val="18"/>
              </w:rPr>
              <w:t>Abhishek</w:t>
            </w:r>
          </w:p>
        </w:tc>
      </w:tr>
    </w:tbl>
    <w:p w:rsidR="00BB1D1C" w:rsidRDefault="00146519">
      <w:pPr>
        <w:pStyle w:val="Heading1"/>
      </w:pPr>
      <w:r>
        <w:t>Aim</w:t>
      </w:r>
    </w:p>
    <w:p w:rsidR="00BB1D1C" w:rsidRDefault="00146519">
      <w:r>
        <w:t>To analyze and apply Black-Box Testing, White-Box Testing, Integration Testing, and System Testing on a sample Student Management System (Login Module) and document the testing process, execution, and results.</w:t>
      </w:r>
    </w:p>
    <w:p w:rsidR="00BB1D1C" w:rsidRDefault="00146519">
      <w:pPr>
        <w:pStyle w:val="Heading1"/>
      </w:pPr>
      <w:r>
        <w:t>Objectives</w:t>
      </w:r>
    </w:p>
    <w:p w:rsidR="00BB1D1C" w:rsidRDefault="00146519">
      <w:pPr>
        <w:pStyle w:val="ListBullet"/>
      </w:pPr>
      <w:r>
        <w:t>Verify valid, invalid, and blank-input login behaviour.</w:t>
      </w:r>
    </w:p>
    <w:p w:rsidR="00BB1D1C" w:rsidRDefault="00146519">
      <w:pPr>
        <w:pStyle w:val="ListBullet"/>
      </w:pPr>
      <w:r>
        <w:t>Review internal validation conditions and credential-comparison branches.</w:t>
      </w:r>
    </w:p>
    <w:p w:rsidR="00BB1D1C" w:rsidRDefault="00146519">
      <w:pPr>
        <w:pStyle w:val="ListBullet"/>
      </w:pPr>
      <w:r>
        <w:t>Check integration among login interface, authentication logic, student database, session, and dashboard.</w:t>
      </w:r>
    </w:p>
    <w:p w:rsidR="00BB1D1C" w:rsidRDefault="00146519">
      <w:pPr>
        <w:pStyle w:val="ListBullet"/>
      </w:pPr>
      <w:r>
        <w:t>Test complete login, failed-login, protected-page, and logout workflows.</w:t>
      </w:r>
    </w:p>
    <w:p w:rsidR="00BB1D1C" w:rsidRDefault="00146519">
      <w:pPr>
        <w:pStyle w:val="Heading1"/>
      </w:pPr>
      <w:r>
        <w:t>Prerequisites / Test Environment</w:t>
      </w:r>
    </w:p>
    <w:p w:rsidR="00BB1D1C" w:rsidRDefault="00146519">
      <w:pPr>
        <w:pStyle w:val="ListBullet"/>
      </w:pPr>
      <w:r>
        <w:t>Sample Student Management System login interface.</w:t>
      </w:r>
    </w:p>
    <w:p w:rsidR="00BB1D1C" w:rsidRDefault="00146519">
      <w:pPr>
        <w:pStyle w:val="ListBullet"/>
      </w:pPr>
      <w:r>
        <w:t>Approved dummy student account and test credentials only.</w:t>
      </w:r>
    </w:p>
    <w:p w:rsidR="00BB1D1C" w:rsidRDefault="00146519">
      <w:pPr>
        <w:pStyle w:val="ListBullet"/>
      </w:pPr>
      <w:r>
        <w:t>Source code or pseudocode is required to verify White-Box Testing branches.</w:t>
      </w:r>
    </w:p>
    <w:p w:rsidR="00BB1D1C" w:rsidRDefault="00146519">
      <w:pPr>
        <w:pStyle w:val="ListBullet"/>
      </w:pPr>
      <w:r>
        <w:t>Database/session checks require a connected test environment.</w:t>
      </w:r>
    </w:p>
    <w:p w:rsidR="00BB1D1C" w:rsidRDefault="00146519">
      <w:pPr>
        <w:pStyle w:val="ListBullet"/>
      </w:pPr>
      <w:r>
        <w:t>Screenshots included here are illustrative mockups, not live captures.</w:t>
      </w:r>
    </w:p>
    <w:p w:rsidR="00BB1D1C" w:rsidRDefault="00146519">
      <w:pPr>
        <w:pStyle w:val="Heading1"/>
      </w:pPr>
      <w:r>
        <w:t>Testing Types and Process</w:t>
      </w:r>
    </w:p>
    <w:tbl>
      <w:tblPr>
        <w:tblStyle w:val="TableGrid"/>
        <w:tblW w:w="0" w:type="auto"/>
        <w:tblLook w:val="04A0"/>
      </w:tblPr>
      <w:tblGrid>
        <w:gridCol w:w="5227"/>
        <w:gridCol w:w="5227"/>
      </w:tblGrid>
      <w:tr w:rsidR="00BB1D1C">
        <w:tc>
          <w:tcPr>
            <w:tcW w:w="5227" w:type="dxa"/>
            <w:shd w:val="clear" w:color="auto" w:fill="1F4E79"/>
            <w:vAlign w:val="center"/>
          </w:tcPr>
          <w:p w:rsidR="00BB1D1C" w:rsidRDefault="00146519">
            <w:r>
              <w:rPr>
                <w:b/>
                <w:color w:val="FFFFFF"/>
                <w:sz w:val="18"/>
              </w:rPr>
              <w:t>Testing Type</w:t>
            </w:r>
          </w:p>
        </w:tc>
        <w:tc>
          <w:tcPr>
            <w:tcW w:w="5227" w:type="dxa"/>
            <w:shd w:val="clear" w:color="auto" w:fill="1F4E79"/>
            <w:vAlign w:val="center"/>
          </w:tcPr>
          <w:p w:rsidR="00BB1D1C" w:rsidRDefault="00146519">
            <w:r>
              <w:rPr>
                <w:b/>
                <w:color w:val="FFFFFF"/>
                <w:sz w:val="18"/>
              </w:rPr>
              <w:t>Application</w:t>
            </w:r>
          </w:p>
        </w:tc>
      </w:tr>
      <w:tr w:rsidR="00BB1D1C">
        <w:tc>
          <w:tcPr>
            <w:tcW w:w="5227" w:type="dxa"/>
            <w:vAlign w:val="center"/>
          </w:tcPr>
          <w:p w:rsidR="00BB1D1C" w:rsidRDefault="00146519">
            <w:r>
              <w:rPr>
                <w:b/>
                <w:sz w:val="16"/>
              </w:rPr>
              <w:t>Black-Box Testing</w:t>
            </w:r>
          </w:p>
        </w:tc>
        <w:tc>
          <w:tcPr>
            <w:tcW w:w="5227" w:type="dxa"/>
            <w:vAlign w:val="center"/>
          </w:tcPr>
          <w:p w:rsidR="00BB1D1C" w:rsidRDefault="00146519">
            <w:r>
              <w:rPr>
                <w:sz w:val="16"/>
              </w:rPr>
              <w:t>Check visible login output for correct credentials, wrong password, and blank fields.</w:t>
            </w:r>
          </w:p>
        </w:tc>
      </w:tr>
      <w:tr w:rsidR="00BB1D1C">
        <w:tc>
          <w:tcPr>
            <w:tcW w:w="5227" w:type="dxa"/>
            <w:vAlign w:val="center"/>
          </w:tcPr>
          <w:p w:rsidR="00BB1D1C" w:rsidRDefault="00146519">
            <w:r>
              <w:rPr>
                <w:b/>
                <w:sz w:val="16"/>
              </w:rPr>
              <w:t>White-Box Testing</w:t>
            </w:r>
          </w:p>
        </w:tc>
        <w:tc>
          <w:tcPr>
            <w:tcW w:w="5227" w:type="dxa"/>
            <w:vAlign w:val="center"/>
          </w:tcPr>
          <w:p w:rsidR="00BB1D1C" w:rsidRDefault="00146519">
            <w:r>
              <w:rPr>
                <w:sz w:val="16"/>
              </w:rPr>
              <w:t>Inspect credential comparison, required-field validation, and failed-authentication branches.</w:t>
            </w:r>
          </w:p>
        </w:tc>
      </w:tr>
      <w:tr w:rsidR="00BB1D1C">
        <w:tc>
          <w:tcPr>
            <w:tcW w:w="5227" w:type="dxa"/>
            <w:vAlign w:val="center"/>
          </w:tcPr>
          <w:p w:rsidR="00BB1D1C" w:rsidRDefault="00146519">
            <w:r>
              <w:rPr>
                <w:b/>
                <w:sz w:val="16"/>
              </w:rPr>
              <w:t>Integration Testing</w:t>
            </w:r>
          </w:p>
        </w:tc>
        <w:tc>
          <w:tcPr>
            <w:tcW w:w="5227" w:type="dxa"/>
            <w:vAlign w:val="center"/>
          </w:tcPr>
          <w:p w:rsidR="00BB1D1C" w:rsidRDefault="00146519">
            <w:r>
              <w:rPr>
                <w:sz w:val="16"/>
              </w:rPr>
              <w:t>Verify login UI, authentication, student database, session, and dashboard interaction.</w:t>
            </w:r>
          </w:p>
        </w:tc>
      </w:tr>
      <w:tr w:rsidR="00BB1D1C">
        <w:tc>
          <w:tcPr>
            <w:tcW w:w="5227" w:type="dxa"/>
            <w:vAlign w:val="center"/>
          </w:tcPr>
          <w:p w:rsidR="00BB1D1C" w:rsidRDefault="00146519">
            <w:r>
              <w:rPr>
                <w:b/>
                <w:sz w:val="16"/>
              </w:rPr>
              <w:t>System Testing</w:t>
            </w:r>
          </w:p>
        </w:tc>
        <w:tc>
          <w:tcPr>
            <w:tcW w:w="5227" w:type="dxa"/>
            <w:vAlign w:val="center"/>
          </w:tcPr>
          <w:p w:rsidR="00BB1D1C" w:rsidRDefault="00146519">
            <w:r>
              <w:rPr>
                <w:sz w:val="16"/>
              </w:rPr>
              <w:t>Check complete login, rejected login, protected-page access, and logout behaviour.</w:t>
            </w:r>
          </w:p>
        </w:tc>
      </w:tr>
    </w:tbl>
    <w:p w:rsidR="00BB1D1C" w:rsidRDefault="00146519">
      <w:pPr>
        <w:pStyle w:val="Heading1"/>
      </w:pPr>
      <w:r>
        <w:t>Test Cases, Execution and Results</w:t>
      </w:r>
    </w:p>
    <w:p w:rsidR="00BB1D1C" w:rsidRDefault="00146519">
      <w:r>
        <w:t>Sample results are filled for the illustrative UI/test design. They do not prove execution on a real institute application. Verify code branches, database integration, and session behaviour in the actual lab system if live execution evidence is required.</w:t>
      </w:r>
    </w:p>
    <w:p w:rsidR="00BB1D1C" w:rsidRDefault="00146519">
      <w:pPr>
        <w:spacing w:before="80" w:after="20"/>
      </w:pPr>
      <w:r>
        <w:rPr>
          <w:b/>
          <w:color w:val="1F4E79"/>
        </w:rPr>
        <w:t>BB-01 | Black-Box Testing | Valid credentials</w:t>
      </w:r>
    </w:p>
    <w:p w:rsidR="00BB1D1C" w:rsidRDefault="00146519">
      <w:pPr>
        <w:spacing w:after="60"/>
        <w:ind w:left="259"/>
      </w:pPr>
      <w:r>
        <w:rPr>
          <w:b/>
        </w:rPr>
        <w:t xml:space="preserve">Description: </w:t>
      </w:r>
      <w:r>
        <w:t>Verify successful login with correct student credentials</w:t>
      </w:r>
      <w:r>
        <w:br/>
      </w:r>
      <w:r>
        <w:rPr>
          <w:b/>
        </w:rPr>
        <w:t xml:space="preserve">Preconditions: </w:t>
      </w:r>
      <w:r>
        <w:t>Test account exists; login page available</w:t>
      </w:r>
      <w:r>
        <w:br/>
      </w:r>
      <w:r>
        <w:rPr>
          <w:b/>
        </w:rPr>
        <w:t xml:space="preserve">Steps: </w:t>
      </w:r>
      <w:r>
        <w:t>1. Open login page; 2. Enter valid username/password; 3. Click Login</w:t>
      </w:r>
      <w:r>
        <w:br/>
      </w:r>
      <w:r>
        <w:rPr>
          <w:b/>
        </w:rPr>
        <w:t xml:space="preserve">Input: </w:t>
      </w:r>
      <w:r>
        <w:t>student01 / Valid@123</w:t>
      </w:r>
      <w:r>
        <w:br/>
      </w:r>
      <w:r>
        <w:rPr>
          <w:b/>
        </w:rPr>
        <w:lastRenderedPageBreak/>
        <w:t xml:space="preserve">Expected Result: </w:t>
      </w:r>
      <w:r>
        <w:t>Student is authenticated and redirected to dashboard</w:t>
      </w:r>
      <w:r>
        <w:br/>
      </w:r>
      <w:r>
        <w:rPr>
          <w:b/>
        </w:rPr>
        <w:t xml:space="preserve">Actual Result: </w:t>
      </w:r>
      <w:r>
        <w:t>Illustrative dashboard represents expected successful flow</w:t>
      </w:r>
      <w:r>
        <w:br/>
      </w:r>
      <w:r>
        <w:rPr>
          <w:b/>
        </w:rPr>
        <w:t xml:space="preserve">Status: </w:t>
      </w:r>
      <w:r>
        <w:t>Pass (sample)</w:t>
      </w:r>
      <w:r>
        <w:br/>
      </w:r>
      <w:r>
        <w:rPr>
          <w:b/>
        </w:rPr>
        <w:t xml:space="preserve">Comments: </w:t>
      </w:r>
      <w:r>
        <w:t>Positive functional test; SS-01 and SS-04</w:t>
      </w:r>
      <w:r>
        <w:br/>
      </w:r>
    </w:p>
    <w:p w:rsidR="00BB1D1C" w:rsidRDefault="00146519">
      <w:pPr>
        <w:spacing w:before="80" w:after="20"/>
      </w:pPr>
      <w:r>
        <w:rPr>
          <w:b/>
          <w:color w:val="1F4E79"/>
        </w:rPr>
        <w:t>BB-02 | Black-Box Testing | Invalid password</w:t>
      </w:r>
    </w:p>
    <w:p w:rsidR="00064B11" w:rsidRDefault="00146519">
      <w:pPr>
        <w:spacing w:after="60"/>
        <w:ind w:left="259"/>
      </w:pPr>
      <w:r>
        <w:rPr>
          <w:b/>
        </w:rPr>
        <w:t xml:space="preserve">Description: </w:t>
      </w:r>
      <w:r>
        <w:t>Verify incorrect credentials are rejected</w:t>
      </w:r>
      <w:r>
        <w:br/>
      </w:r>
      <w:r>
        <w:rPr>
          <w:b/>
        </w:rPr>
        <w:t xml:space="preserve">Preconditions: </w:t>
      </w:r>
      <w:r>
        <w:t>Test account exists</w:t>
      </w:r>
      <w:r>
        <w:br/>
      </w:r>
      <w:r>
        <w:rPr>
          <w:b/>
        </w:rPr>
        <w:t xml:space="preserve">Steps: </w:t>
      </w:r>
      <w:r>
        <w:t xml:space="preserve">1. Open login page; </w:t>
      </w:r>
    </w:p>
    <w:p w:rsidR="00064B11" w:rsidRDefault="00146519">
      <w:pPr>
        <w:spacing w:after="60"/>
        <w:ind w:left="259"/>
      </w:pPr>
      <w:r>
        <w:t xml:space="preserve">2. Enter username and wrong password; </w:t>
      </w:r>
    </w:p>
    <w:p w:rsidR="00BB1D1C" w:rsidRDefault="00146519">
      <w:pPr>
        <w:spacing w:after="60"/>
        <w:ind w:left="259"/>
      </w:pPr>
      <w:r>
        <w:t>3. Click Login</w:t>
      </w:r>
      <w:r>
        <w:br/>
      </w:r>
      <w:r>
        <w:rPr>
          <w:b/>
        </w:rPr>
        <w:t xml:space="preserve">Input: </w:t>
      </w:r>
      <w:r>
        <w:t>student01 / Wrong@123</w:t>
      </w:r>
      <w:r>
        <w:br/>
      </w:r>
      <w:r>
        <w:rPr>
          <w:b/>
        </w:rPr>
        <w:t xml:space="preserve">Expected Result: </w:t>
      </w:r>
      <w:r>
        <w:t>Error appears; dashboard is not opened</w:t>
      </w:r>
      <w:r>
        <w:br/>
      </w:r>
      <w:r>
        <w:rPr>
          <w:b/>
        </w:rPr>
        <w:t xml:space="preserve">Actual Result: </w:t>
      </w:r>
      <w:r>
        <w:t>Illustrative invalid-login screen shows error</w:t>
      </w:r>
      <w:r>
        <w:br/>
      </w:r>
      <w:r>
        <w:rPr>
          <w:b/>
        </w:rPr>
        <w:t xml:space="preserve">Status: </w:t>
      </w:r>
      <w:r>
        <w:t>Pass (sample)</w:t>
      </w:r>
      <w:r>
        <w:br/>
      </w:r>
      <w:r>
        <w:rPr>
          <w:b/>
        </w:rPr>
        <w:t xml:space="preserve">Comments: </w:t>
      </w:r>
      <w:r>
        <w:t>Negative test; SS-02</w:t>
      </w:r>
      <w:r>
        <w:br/>
      </w:r>
    </w:p>
    <w:p w:rsidR="00BB1D1C" w:rsidRDefault="00146519">
      <w:pPr>
        <w:spacing w:before="80" w:after="20"/>
      </w:pPr>
      <w:r>
        <w:rPr>
          <w:b/>
          <w:color w:val="1F4E79"/>
        </w:rPr>
        <w:t>BB-03 | Black-Box Testing | Blank fields</w:t>
      </w:r>
    </w:p>
    <w:p w:rsidR="00064B11" w:rsidRDefault="00146519">
      <w:pPr>
        <w:spacing w:after="60"/>
        <w:ind w:left="259"/>
      </w:pPr>
      <w:r>
        <w:rPr>
          <w:b/>
        </w:rPr>
        <w:t xml:space="preserve">Description: </w:t>
      </w:r>
      <w:r>
        <w:t>Check required-field validation</w:t>
      </w:r>
      <w:r>
        <w:br/>
      </w:r>
      <w:r>
        <w:rPr>
          <w:b/>
        </w:rPr>
        <w:t xml:space="preserve">Preconditions: </w:t>
      </w:r>
      <w:r>
        <w:t>Login page available</w:t>
      </w:r>
      <w:r>
        <w:br/>
      </w:r>
      <w:r>
        <w:rPr>
          <w:b/>
        </w:rPr>
        <w:t xml:space="preserve">Steps: </w:t>
      </w:r>
      <w:r>
        <w:t>1. Leave both fields blank;</w:t>
      </w:r>
    </w:p>
    <w:p w:rsidR="00BB1D1C" w:rsidRDefault="00146519">
      <w:pPr>
        <w:spacing w:after="60"/>
        <w:ind w:left="259"/>
      </w:pPr>
      <w:r>
        <w:t xml:space="preserve"> 2. Click Login</w:t>
      </w:r>
      <w:r>
        <w:br/>
      </w:r>
      <w:r>
        <w:rPr>
          <w:b/>
        </w:rPr>
        <w:t xml:space="preserve">Input: </w:t>
      </w:r>
      <w:r>
        <w:t>Username blank; Password blank</w:t>
      </w:r>
      <w:r>
        <w:br/>
      </w:r>
      <w:r>
        <w:rPr>
          <w:b/>
        </w:rPr>
        <w:t xml:space="preserve">Expected Result: </w:t>
      </w:r>
      <w:r>
        <w:t>Validation appears or login is prevented</w:t>
      </w:r>
      <w:r>
        <w:br/>
      </w:r>
      <w:r>
        <w:rPr>
          <w:b/>
        </w:rPr>
        <w:t xml:space="preserve">Actual Result: </w:t>
      </w:r>
      <w:r>
        <w:t>Illustrative screen shows required-field message</w:t>
      </w:r>
      <w:r>
        <w:br/>
      </w:r>
      <w:r>
        <w:rPr>
          <w:b/>
        </w:rPr>
        <w:t xml:space="preserve">Status: </w:t>
      </w:r>
      <w:r>
        <w:t>Pass (sample)</w:t>
      </w:r>
      <w:r>
        <w:br/>
      </w:r>
      <w:r>
        <w:rPr>
          <w:b/>
        </w:rPr>
        <w:t xml:space="preserve">Comments: </w:t>
      </w:r>
      <w:r>
        <w:t>Input validation; SS-03</w:t>
      </w:r>
      <w:r>
        <w:br/>
      </w:r>
    </w:p>
    <w:p w:rsidR="00BB1D1C" w:rsidRDefault="00146519">
      <w:pPr>
        <w:spacing w:before="80" w:after="20"/>
      </w:pPr>
      <w:r>
        <w:rPr>
          <w:b/>
          <w:color w:val="1F4E79"/>
        </w:rPr>
        <w:t>WB-01 | White-Box Testing | Credential comparison branch</w:t>
      </w:r>
    </w:p>
    <w:p w:rsidR="00064B11" w:rsidRDefault="00146519">
      <w:pPr>
        <w:spacing w:after="60"/>
        <w:ind w:left="259"/>
      </w:pPr>
      <w:r>
        <w:rPr>
          <w:b/>
        </w:rPr>
        <w:t xml:space="preserve">Description: </w:t>
      </w:r>
      <w:r>
        <w:t>Review matching and non-matching credential branches</w:t>
      </w:r>
      <w:r>
        <w:br/>
      </w:r>
      <w:r>
        <w:rPr>
          <w:b/>
        </w:rPr>
        <w:t xml:space="preserve">Preconditions: </w:t>
      </w:r>
      <w:r>
        <w:t>Login source code/pseudocode available</w:t>
      </w:r>
      <w:r>
        <w:br/>
      </w:r>
      <w:r>
        <w:rPr>
          <w:b/>
        </w:rPr>
        <w:t xml:space="preserve">Steps: </w:t>
      </w:r>
      <w:r>
        <w:t xml:space="preserve">1. Inspect credential comparison; </w:t>
      </w:r>
    </w:p>
    <w:p w:rsidR="00064B11" w:rsidRDefault="00146519">
      <w:pPr>
        <w:spacing w:after="60"/>
        <w:ind w:left="259"/>
      </w:pPr>
      <w:r>
        <w:t xml:space="preserve">2. Trace matching branch; </w:t>
      </w:r>
    </w:p>
    <w:p w:rsidR="00BB1D1C" w:rsidRDefault="00146519">
      <w:pPr>
        <w:spacing w:after="60"/>
        <w:ind w:left="259"/>
      </w:pPr>
      <w:r>
        <w:t>3. Trace mismatch branch</w:t>
      </w:r>
      <w:r>
        <w:br/>
      </w:r>
      <w:r>
        <w:rPr>
          <w:b/>
        </w:rPr>
        <w:t xml:space="preserve">Input: </w:t>
      </w:r>
      <w:r>
        <w:t>Matching and mismatching pairs</w:t>
      </w:r>
      <w:r>
        <w:br/>
      </w:r>
      <w:r>
        <w:rPr>
          <w:b/>
        </w:rPr>
        <w:t xml:space="preserve">Expected Result: </w:t>
      </w:r>
      <w:r>
        <w:t>Matching branch grants access; mismatch rejects access</w:t>
      </w:r>
      <w:r>
        <w:br/>
      </w:r>
      <w:r>
        <w:rPr>
          <w:b/>
        </w:rPr>
        <w:t xml:space="preserve">Actual Result: </w:t>
      </w:r>
      <w:r>
        <w:t>Logic path documented in sample test design; not run against source code</w:t>
      </w:r>
      <w:r>
        <w:br/>
      </w:r>
      <w:r>
        <w:rPr>
          <w:b/>
        </w:rPr>
        <w:t xml:space="preserve">Status: </w:t>
      </w:r>
      <w:r>
        <w:t>Pass (logic review)</w:t>
      </w:r>
      <w:r>
        <w:br/>
      </w:r>
      <w:r>
        <w:rPr>
          <w:b/>
        </w:rPr>
        <w:t xml:space="preserve">Comments: </w:t>
      </w:r>
      <w:r>
        <w:t>Verify source code if live evidence is required</w:t>
      </w:r>
      <w:r>
        <w:br/>
      </w:r>
    </w:p>
    <w:p w:rsidR="00BB1D1C" w:rsidRDefault="00146519">
      <w:pPr>
        <w:spacing w:before="80" w:after="20"/>
      </w:pPr>
      <w:r>
        <w:rPr>
          <w:b/>
          <w:color w:val="1F4E79"/>
        </w:rPr>
        <w:t>WB-02 | White-Box Testing | Empty-input branch</w:t>
      </w:r>
    </w:p>
    <w:p w:rsidR="00064B11" w:rsidRDefault="00146519">
      <w:pPr>
        <w:spacing w:after="60"/>
        <w:ind w:left="259"/>
      </w:pPr>
      <w:r>
        <w:rPr>
          <w:b/>
        </w:rPr>
        <w:t xml:space="preserve">Description: </w:t>
      </w:r>
      <w:r>
        <w:t>Review missing username/password condition</w:t>
      </w:r>
      <w:r>
        <w:br/>
      </w:r>
      <w:r>
        <w:rPr>
          <w:b/>
        </w:rPr>
        <w:t xml:space="preserve">Preconditions: </w:t>
      </w:r>
      <w:r>
        <w:t>Validation source code available</w:t>
      </w:r>
      <w:r>
        <w:br/>
      </w:r>
      <w:r>
        <w:rPr>
          <w:b/>
        </w:rPr>
        <w:t xml:space="preserve">Steps: </w:t>
      </w:r>
      <w:r>
        <w:t>1. Inspect empty-field condition;</w:t>
      </w:r>
    </w:p>
    <w:p w:rsidR="00064B11" w:rsidRDefault="00146519">
      <w:pPr>
        <w:spacing w:after="60"/>
        <w:ind w:left="259"/>
      </w:pPr>
      <w:r>
        <w:t xml:space="preserve"> 2. Test blank username; </w:t>
      </w:r>
    </w:p>
    <w:p w:rsidR="00BB1D1C" w:rsidRDefault="00146519">
      <w:pPr>
        <w:spacing w:after="60"/>
        <w:ind w:left="259"/>
      </w:pPr>
      <w:r>
        <w:t>3. Test blank password</w:t>
      </w:r>
      <w:r>
        <w:br/>
      </w:r>
      <w:r>
        <w:rPr>
          <w:b/>
        </w:rPr>
        <w:t xml:space="preserve">Input: </w:t>
      </w:r>
      <w:r>
        <w:t>Username blank / Password blank</w:t>
      </w:r>
      <w:r>
        <w:br/>
      </w:r>
      <w:r>
        <w:rPr>
          <w:b/>
        </w:rPr>
        <w:t xml:space="preserve">Expected Result: </w:t>
      </w:r>
      <w:r>
        <w:t>Empty-input branch returns validation and does not authenticate</w:t>
      </w:r>
      <w:r>
        <w:br/>
      </w:r>
      <w:r>
        <w:rPr>
          <w:b/>
        </w:rPr>
        <w:t xml:space="preserve">Actual Result: </w:t>
      </w:r>
      <w:r>
        <w:t>Branch is included in test design</w:t>
      </w:r>
      <w:r>
        <w:br/>
      </w:r>
      <w:r>
        <w:rPr>
          <w:b/>
        </w:rPr>
        <w:t xml:space="preserve">Status: </w:t>
      </w:r>
      <w:r>
        <w:t>Pass (logic review)</w:t>
      </w:r>
      <w:r>
        <w:br/>
      </w:r>
      <w:r>
        <w:rPr>
          <w:b/>
        </w:rPr>
        <w:lastRenderedPageBreak/>
        <w:t xml:space="preserve">Comments: </w:t>
      </w:r>
      <w:r>
        <w:t>SS-03 shows intended output</w:t>
      </w:r>
      <w:r>
        <w:br/>
      </w:r>
    </w:p>
    <w:p w:rsidR="00BB1D1C" w:rsidRDefault="00146519">
      <w:pPr>
        <w:spacing w:before="80" w:after="20"/>
      </w:pPr>
      <w:r>
        <w:rPr>
          <w:b/>
          <w:color w:val="1F4E79"/>
        </w:rPr>
        <w:t>WB-03 | White-Box Testing | Authentication failure path</w:t>
      </w:r>
    </w:p>
    <w:p w:rsidR="00064B11" w:rsidRDefault="00146519">
      <w:pPr>
        <w:spacing w:after="60"/>
        <w:ind w:left="259"/>
      </w:pPr>
      <w:r>
        <w:rPr>
          <w:b/>
        </w:rPr>
        <w:t xml:space="preserve">Description: </w:t>
      </w:r>
      <w:r>
        <w:t>Ensure failed login does not create an authenticated session</w:t>
      </w:r>
      <w:r>
        <w:br/>
      </w:r>
      <w:r>
        <w:rPr>
          <w:b/>
        </w:rPr>
        <w:t xml:space="preserve">Preconditions: </w:t>
      </w:r>
      <w:r>
        <w:t>Authentication logic available</w:t>
      </w:r>
      <w:r>
        <w:br/>
      </w:r>
      <w:r>
        <w:rPr>
          <w:b/>
        </w:rPr>
        <w:t xml:space="preserve">Steps: </w:t>
      </w:r>
      <w:r>
        <w:t>1. Trace failed-auth branch;</w:t>
      </w:r>
    </w:p>
    <w:p w:rsidR="00064B11" w:rsidRDefault="00146519">
      <w:pPr>
        <w:spacing w:after="60"/>
        <w:ind w:left="259"/>
      </w:pPr>
      <w:r>
        <w:t xml:space="preserve"> 2. Check session creation;</w:t>
      </w:r>
    </w:p>
    <w:p w:rsidR="00BB1D1C" w:rsidRDefault="00146519">
      <w:pPr>
        <w:spacing w:after="60"/>
        <w:ind w:left="259"/>
      </w:pPr>
      <w:r>
        <w:t xml:space="preserve"> 3. Confirm return to login</w:t>
      </w:r>
      <w:r>
        <w:br/>
      </w:r>
      <w:r>
        <w:rPr>
          <w:b/>
        </w:rPr>
        <w:t xml:space="preserve">Input: </w:t>
      </w:r>
      <w:r>
        <w:t>Incorrect credentials</w:t>
      </w:r>
      <w:r>
        <w:br/>
      </w:r>
      <w:r>
        <w:rPr>
          <w:b/>
        </w:rPr>
        <w:t xml:space="preserve">Expected Result: </w:t>
      </w:r>
      <w:r>
        <w:t>Access denied; no authenticated session created</w:t>
      </w:r>
      <w:r>
        <w:br/>
      </w:r>
      <w:r>
        <w:rPr>
          <w:b/>
        </w:rPr>
        <w:t xml:space="preserve">Actual Result: </w:t>
      </w:r>
      <w:r>
        <w:t>Failure behaviour specified; requires real source/runtime verification</w:t>
      </w:r>
      <w:r>
        <w:br/>
      </w:r>
      <w:r>
        <w:rPr>
          <w:b/>
        </w:rPr>
        <w:t xml:space="preserve">Status: </w:t>
      </w:r>
      <w:r>
        <w:t>Pass (logic review)</w:t>
      </w:r>
      <w:r>
        <w:br/>
      </w:r>
      <w:r>
        <w:rPr>
          <w:b/>
        </w:rPr>
        <w:t xml:space="preserve">Comments: </w:t>
      </w:r>
      <w:r>
        <w:t>Confirm on actual system before claiming code execution</w:t>
      </w:r>
      <w:r>
        <w:br/>
      </w:r>
    </w:p>
    <w:p w:rsidR="00BB1D1C" w:rsidRDefault="00146519">
      <w:pPr>
        <w:spacing w:before="80" w:after="20"/>
      </w:pPr>
      <w:r>
        <w:rPr>
          <w:b/>
          <w:color w:val="1F4E79"/>
        </w:rPr>
        <w:t>IT-01 | Integration Testing | Login and student database</w:t>
      </w:r>
    </w:p>
    <w:p w:rsidR="00146519" w:rsidRDefault="00146519">
      <w:pPr>
        <w:spacing w:after="60"/>
        <w:ind w:left="259"/>
      </w:pPr>
      <w:r>
        <w:rPr>
          <w:b/>
        </w:rPr>
        <w:t xml:space="preserve">Description: </w:t>
      </w:r>
      <w:r>
        <w:t>Verify credentials are checked against student records</w:t>
      </w:r>
      <w:r>
        <w:br/>
      </w:r>
      <w:r>
        <w:rPr>
          <w:b/>
        </w:rPr>
        <w:t xml:space="preserve">Preconditions: </w:t>
      </w:r>
      <w:r>
        <w:t>Login connected to test database</w:t>
      </w:r>
      <w:r>
        <w:br/>
      </w:r>
      <w:r>
        <w:rPr>
          <w:b/>
        </w:rPr>
        <w:t xml:space="preserve">Steps: </w:t>
      </w:r>
      <w:r>
        <w:t>1. Submit registered test credentials;</w:t>
      </w:r>
    </w:p>
    <w:p w:rsidR="00146519" w:rsidRDefault="00146519">
      <w:pPr>
        <w:spacing w:after="60"/>
        <w:ind w:left="259"/>
      </w:pPr>
      <w:r>
        <w:t xml:space="preserve"> 2. Verify lookup response;</w:t>
      </w:r>
    </w:p>
    <w:p w:rsidR="00BB1D1C" w:rsidRDefault="00146519">
      <w:pPr>
        <w:spacing w:after="60"/>
        <w:ind w:left="259"/>
      </w:pPr>
      <w:r>
        <w:t xml:space="preserve"> 3. Check student mapping</w:t>
      </w:r>
      <w:r>
        <w:br/>
      </w:r>
      <w:r>
        <w:rPr>
          <w:b/>
        </w:rPr>
        <w:t xml:space="preserve">Input: </w:t>
      </w:r>
      <w:r>
        <w:t>Registered test credentials</w:t>
      </w:r>
      <w:r>
        <w:br/>
      </w:r>
      <w:r>
        <w:rPr>
          <w:b/>
        </w:rPr>
        <w:t xml:space="preserve">Expected Result: </w:t>
      </w:r>
      <w:r>
        <w:t>Correct student record is validated</w:t>
      </w:r>
      <w:r>
        <w:br/>
      </w:r>
      <w:r>
        <w:rPr>
          <w:b/>
        </w:rPr>
        <w:t xml:space="preserve">Actual Result: </w:t>
      </w:r>
      <w:r>
        <w:t>Sample integration flow documented; live DB not connected here</w:t>
      </w:r>
      <w:r>
        <w:br/>
      </w:r>
      <w:r>
        <w:rPr>
          <w:b/>
        </w:rPr>
        <w:t xml:space="preserve">Status: </w:t>
      </w:r>
      <w:r>
        <w:t>Pass (sample flow)</w:t>
      </w:r>
      <w:r>
        <w:br/>
      </w:r>
      <w:r>
        <w:rPr>
          <w:b/>
        </w:rPr>
        <w:t xml:space="preserve">Comments: </w:t>
      </w:r>
      <w:r>
        <w:t>Live verification requires test database</w:t>
      </w:r>
      <w:r>
        <w:br/>
      </w:r>
    </w:p>
    <w:p w:rsidR="00BB1D1C" w:rsidRDefault="00146519">
      <w:pPr>
        <w:spacing w:before="80" w:after="20"/>
      </w:pPr>
      <w:r>
        <w:rPr>
          <w:b/>
          <w:color w:val="1F4E79"/>
        </w:rPr>
        <w:t>IT-02 | Integration Testing | Authentication and session</w:t>
      </w:r>
    </w:p>
    <w:p w:rsidR="00146519" w:rsidRDefault="00146519">
      <w:pPr>
        <w:spacing w:after="60"/>
        <w:ind w:left="259"/>
      </w:pPr>
      <w:r>
        <w:rPr>
          <w:b/>
        </w:rPr>
        <w:t xml:space="preserve">Description: </w:t>
      </w:r>
      <w:r>
        <w:t>Verify successful authentication creates a session</w:t>
      </w:r>
      <w:r>
        <w:br/>
      </w:r>
      <w:r>
        <w:rPr>
          <w:b/>
        </w:rPr>
        <w:t xml:space="preserve">Preconditions: </w:t>
      </w:r>
      <w:r>
        <w:t>Authentication/session/dashboard integrated</w:t>
      </w:r>
      <w:r>
        <w:br/>
      </w:r>
      <w:r>
        <w:rPr>
          <w:b/>
        </w:rPr>
        <w:t xml:space="preserve">Steps: </w:t>
      </w:r>
      <w:r>
        <w:t xml:space="preserve">1. Login with valid credentials; </w:t>
      </w:r>
    </w:p>
    <w:p w:rsidR="00146519" w:rsidRDefault="00146519">
      <w:pPr>
        <w:spacing w:after="60"/>
        <w:ind w:left="259"/>
      </w:pPr>
      <w:r>
        <w:t>2. Check session;</w:t>
      </w:r>
    </w:p>
    <w:p w:rsidR="00BB1D1C" w:rsidRDefault="00146519">
      <w:pPr>
        <w:spacing w:after="60"/>
        <w:ind w:left="259"/>
      </w:pPr>
      <w:r>
        <w:t xml:space="preserve"> 3. Open dashboard</w:t>
      </w:r>
      <w:r>
        <w:br/>
      </w:r>
      <w:r>
        <w:rPr>
          <w:b/>
        </w:rPr>
        <w:t xml:space="preserve">Input: </w:t>
      </w:r>
      <w:r>
        <w:t>Valid student credentials</w:t>
      </w:r>
      <w:r>
        <w:br/>
      </w:r>
      <w:r>
        <w:rPr>
          <w:b/>
        </w:rPr>
        <w:t xml:space="preserve">Expected Result: </w:t>
      </w:r>
      <w:r>
        <w:t>Session is created and dashboard opens</w:t>
      </w:r>
      <w:r>
        <w:br/>
      </w:r>
      <w:r>
        <w:rPr>
          <w:b/>
        </w:rPr>
        <w:t xml:space="preserve">Actual Result: </w:t>
      </w:r>
      <w:r>
        <w:t>Dashboard mockup illustrates intended outcome</w:t>
      </w:r>
      <w:r>
        <w:br/>
      </w:r>
      <w:r>
        <w:rPr>
          <w:b/>
        </w:rPr>
        <w:t xml:space="preserve">Status: </w:t>
      </w:r>
      <w:r>
        <w:t>Pass (sample flow)</w:t>
      </w:r>
      <w:r>
        <w:br/>
      </w:r>
      <w:r>
        <w:rPr>
          <w:b/>
        </w:rPr>
        <w:t xml:space="preserve">Comments: </w:t>
      </w:r>
      <w:r>
        <w:t>SS-04; verify live session on actual system</w:t>
      </w:r>
      <w:r>
        <w:br/>
      </w:r>
    </w:p>
    <w:p w:rsidR="00BB1D1C" w:rsidRDefault="00146519">
      <w:pPr>
        <w:spacing w:before="80" w:after="20"/>
      </w:pPr>
      <w:r>
        <w:rPr>
          <w:b/>
          <w:color w:val="1F4E79"/>
        </w:rPr>
        <w:t>IT-03 | Integration Testing | Login UI and auth response</w:t>
      </w:r>
    </w:p>
    <w:p w:rsidR="00146519" w:rsidRDefault="00146519">
      <w:pPr>
        <w:spacing w:after="60"/>
        <w:ind w:left="259"/>
      </w:pPr>
      <w:r>
        <w:rPr>
          <w:b/>
        </w:rPr>
        <w:t xml:space="preserve">Description: </w:t>
      </w:r>
      <w:r>
        <w:t>Verify UI handles authentication rejection</w:t>
      </w:r>
      <w:r>
        <w:br/>
      </w:r>
      <w:r>
        <w:rPr>
          <w:b/>
        </w:rPr>
        <w:t xml:space="preserve">Preconditions: </w:t>
      </w:r>
      <w:r>
        <w:t>Login UI and auth service integrated</w:t>
      </w:r>
      <w:r>
        <w:br/>
      </w:r>
      <w:r>
        <w:rPr>
          <w:b/>
        </w:rPr>
        <w:t xml:space="preserve">Steps: </w:t>
      </w:r>
      <w:r>
        <w:t xml:space="preserve">1. Submit invalid credentials; </w:t>
      </w:r>
    </w:p>
    <w:p w:rsidR="00146519" w:rsidRDefault="00146519">
      <w:pPr>
        <w:spacing w:after="60"/>
        <w:ind w:left="259"/>
      </w:pPr>
      <w:r>
        <w:t xml:space="preserve">2. Observe UI response; </w:t>
      </w:r>
    </w:p>
    <w:p w:rsidR="00BB1D1C" w:rsidRDefault="00146519">
      <w:pPr>
        <w:spacing w:after="60"/>
        <w:ind w:left="259"/>
      </w:pPr>
      <w:r>
        <w:t>3. Confirm no dashboard access</w:t>
      </w:r>
      <w:r>
        <w:br/>
      </w:r>
      <w:r>
        <w:rPr>
          <w:b/>
        </w:rPr>
        <w:t xml:space="preserve">Input: </w:t>
      </w:r>
      <w:r>
        <w:t>Invalid credentials</w:t>
      </w:r>
      <w:r>
        <w:br/>
      </w:r>
      <w:r>
        <w:rPr>
          <w:b/>
        </w:rPr>
        <w:t xml:space="preserve">Expected Result: </w:t>
      </w:r>
      <w:r>
        <w:t>Error shown and user remains unauthenticated</w:t>
      </w:r>
      <w:r>
        <w:br/>
      </w:r>
      <w:r>
        <w:rPr>
          <w:b/>
        </w:rPr>
        <w:t xml:space="preserve">Actual Result: </w:t>
      </w:r>
      <w:r>
        <w:t>Sample UI displays rejection message</w:t>
      </w:r>
      <w:r>
        <w:br/>
      </w:r>
      <w:r>
        <w:rPr>
          <w:b/>
        </w:rPr>
        <w:t xml:space="preserve">Status: </w:t>
      </w:r>
      <w:r>
        <w:t>Pass (sample flow)</w:t>
      </w:r>
      <w:r>
        <w:br/>
      </w:r>
      <w:r>
        <w:rPr>
          <w:b/>
        </w:rPr>
        <w:t xml:space="preserve">Comments: </w:t>
      </w:r>
      <w:r>
        <w:t>SS-02</w:t>
      </w:r>
      <w:r>
        <w:br/>
      </w:r>
    </w:p>
    <w:p w:rsidR="00BB1D1C" w:rsidRDefault="00146519">
      <w:pPr>
        <w:spacing w:before="80" w:after="20"/>
      </w:pPr>
      <w:r>
        <w:rPr>
          <w:b/>
          <w:color w:val="1F4E79"/>
        </w:rPr>
        <w:lastRenderedPageBreak/>
        <w:t>ST-01 | System Testing | End-to-end successful login</w:t>
      </w:r>
    </w:p>
    <w:p w:rsidR="00146519" w:rsidRDefault="00146519">
      <w:pPr>
        <w:spacing w:after="60"/>
        <w:ind w:left="259"/>
      </w:pPr>
      <w:r>
        <w:rPr>
          <w:b/>
        </w:rPr>
        <w:t xml:space="preserve">Description: </w:t>
      </w:r>
      <w:r>
        <w:t>Test complete login workflow</w:t>
      </w:r>
      <w:r>
        <w:br/>
      </w:r>
      <w:r>
        <w:rPr>
          <w:b/>
        </w:rPr>
        <w:t xml:space="preserve">Preconditions: </w:t>
      </w:r>
      <w:r>
        <w:t>System and test account available</w:t>
      </w:r>
      <w:r>
        <w:br/>
      </w:r>
      <w:r>
        <w:rPr>
          <w:b/>
        </w:rPr>
        <w:t xml:space="preserve">Steps: </w:t>
      </w:r>
      <w:r>
        <w:t xml:space="preserve">1. Open system; </w:t>
      </w:r>
    </w:p>
    <w:p w:rsidR="00146519" w:rsidRDefault="00146519">
      <w:pPr>
        <w:spacing w:after="60"/>
        <w:ind w:left="259"/>
      </w:pPr>
      <w:r>
        <w:t>2. Enter valid credentials;</w:t>
      </w:r>
    </w:p>
    <w:p w:rsidR="00146519" w:rsidRDefault="00146519">
      <w:pPr>
        <w:spacing w:after="60"/>
        <w:ind w:left="259"/>
      </w:pPr>
      <w:r>
        <w:t xml:space="preserve"> 3. Click Login; </w:t>
      </w:r>
    </w:p>
    <w:p w:rsidR="00BB1D1C" w:rsidRDefault="00146519">
      <w:pPr>
        <w:spacing w:after="60"/>
        <w:ind w:left="259"/>
      </w:pPr>
      <w:r>
        <w:t>4. Verify dashboard</w:t>
      </w:r>
      <w:r>
        <w:br/>
      </w:r>
      <w:r>
        <w:rPr>
          <w:b/>
        </w:rPr>
        <w:t xml:space="preserve">Input: </w:t>
      </w:r>
      <w:r>
        <w:t>Valid credentials</w:t>
      </w:r>
      <w:r>
        <w:br/>
      </w:r>
      <w:r>
        <w:rPr>
          <w:b/>
        </w:rPr>
        <w:t xml:space="preserve">Expected Result: </w:t>
      </w:r>
      <w:r>
        <w:t>Student reaches correct dashboard</w:t>
      </w:r>
      <w:r>
        <w:br/>
      </w:r>
      <w:r>
        <w:rPr>
          <w:b/>
        </w:rPr>
        <w:t xml:space="preserve">Actual Result: </w:t>
      </w:r>
      <w:r>
        <w:t>Illustrative flow reaches dashboard screen</w:t>
      </w:r>
      <w:r>
        <w:br/>
      </w:r>
      <w:r>
        <w:rPr>
          <w:b/>
        </w:rPr>
        <w:t xml:space="preserve">Status: </w:t>
      </w:r>
      <w:r>
        <w:t>Pass (sample flow)</w:t>
      </w:r>
      <w:r>
        <w:br/>
      </w:r>
      <w:r>
        <w:rPr>
          <w:b/>
        </w:rPr>
        <w:t xml:space="preserve">Comments: </w:t>
      </w:r>
      <w:r>
        <w:t>SS-01 and SS-04</w:t>
      </w:r>
      <w:r>
        <w:br/>
      </w:r>
    </w:p>
    <w:p w:rsidR="00BB1D1C" w:rsidRDefault="00146519">
      <w:pPr>
        <w:spacing w:before="80" w:after="20"/>
      </w:pPr>
      <w:r>
        <w:rPr>
          <w:b/>
          <w:color w:val="1F4E79"/>
        </w:rPr>
        <w:t>ST-02 | System Testing | End-to-end failed login</w:t>
      </w:r>
    </w:p>
    <w:p w:rsidR="00146519" w:rsidRDefault="00146519">
      <w:pPr>
        <w:spacing w:after="60"/>
        <w:ind w:left="259"/>
      </w:pPr>
      <w:r>
        <w:rPr>
          <w:b/>
        </w:rPr>
        <w:t xml:space="preserve">Description: </w:t>
      </w:r>
      <w:r>
        <w:t>Ensure invalid credentials cannot access protected pages</w:t>
      </w:r>
      <w:r>
        <w:br/>
      </w:r>
      <w:r>
        <w:rPr>
          <w:b/>
        </w:rPr>
        <w:t xml:space="preserve">Preconditions: </w:t>
      </w:r>
      <w:r>
        <w:t>Login page available</w:t>
      </w:r>
      <w:r>
        <w:br/>
      </w:r>
      <w:r>
        <w:rPr>
          <w:b/>
        </w:rPr>
        <w:t xml:space="preserve">Steps: </w:t>
      </w:r>
      <w:r>
        <w:t xml:space="preserve">1. Enter invalid credentials; </w:t>
      </w:r>
    </w:p>
    <w:p w:rsidR="00146519" w:rsidRDefault="00146519">
      <w:pPr>
        <w:spacing w:after="60"/>
        <w:ind w:left="259"/>
      </w:pPr>
      <w:r>
        <w:t xml:space="preserve">2. Submit; </w:t>
      </w:r>
    </w:p>
    <w:p w:rsidR="00BB1D1C" w:rsidRDefault="00146519">
      <w:pPr>
        <w:spacing w:after="60"/>
        <w:ind w:left="259"/>
      </w:pPr>
      <w:r>
        <w:t>3. Try dashboard URL</w:t>
      </w:r>
      <w:r>
        <w:br/>
      </w:r>
      <w:r>
        <w:rPr>
          <w:b/>
        </w:rPr>
        <w:t xml:space="preserve">Input: </w:t>
      </w:r>
      <w:r>
        <w:t>Invalid credentials</w:t>
      </w:r>
      <w:r>
        <w:br/>
      </w:r>
      <w:r>
        <w:rPr>
          <w:b/>
        </w:rPr>
        <w:t xml:space="preserve">Expected Result: </w:t>
      </w:r>
      <w:r>
        <w:t>Login rejected; protected dashboard remains inaccessible</w:t>
      </w:r>
      <w:r>
        <w:br/>
      </w:r>
      <w:r>
        <w:rPr>
          <w:b/>
        </w:rPr>
        <w:t xml:space="preserve">Actual Result: </w:t>
      </w:r>
      <w:r>
        <w:t>Illustrative error state shown; live access control requires verification</w:t>
      </w:r>
      <w:r>
        <w:br/>
      </w:r>
      <w:r>
        <w:rPr>
          <w:b/>
        </w:rPr>
        <w:t xml:space="preserve">Status: </w:t>
      </w:r>
      <w:r>
        <w:t>Pass (sample flow)</w:t>
      </w:r>
      <w:r>
        <w:br/>
      </w:r>
      <w:r>
        <w:rPr>
          <w:b/>
        </w:rPr>
        <w:t xml:space="preserve">Comments: </w:t>
      </w:r>
      <w:r>
        <w:t>SS-02</w:t>
      </w:r>
      <w:r>
        <w:br/>
      </w:r>
    </w:p>
    <w:p w:rsidR="00BB1D1C" w:rsidRDefault="00146519">
      <w:pPr>
        <w:spacing w:before="80" w:after="20"/>
      </w:pPr>
      <w:r>
        <w:rPr>
          <w:b/>
          <w:color w:val="1F4E79"/>
        </w:rPr>
        <w:t>ST-03 | System Testing | Logout/session handling</w:t>
      </w:r>
    </w:p>
    <w:p w:rsidR="00146519" w:rsidRDefault="00146519">
      <w:pPr>
        <w:spacing w:after="60"/>
        <w:ind w:left="259"/>
      </w:pPr>
      <w:r>
        <w:rPr>
          <w:b/>
        </w:rPr>
        <w:t xml:space="preserve">Description: </w:t>
      </w:r>
      <w:r>
        <w:t>Verify logout ends access to protected pages</w:t>
      </w:r>
      <w:r>
        <w:br/>
      </w:r>
      <w:r>
        <w:rPr>
          <w:b/>
        </w:rPr>
        <w:t xml:space="preserve">Preconditions: </w:t>
      </w:r>
      <w:r>
        <w:t>Student is logged in</w:t>
      </w:r>
      <w:r>
        <w:br/>
      </w:r>
      <w:r>
        <w:rPr>
          <w:b/>
        </w:rPr>
        <w:t xml:space="preserve">Steps: </w:t>
      </w:r>
      <w:r>
        <w:t xml:space="preserve">1. Click Logout; </w:t>
      </w:r>
    </w:p>
    <w:p w:rsidR="00BB1D1C" w:rsidRDefault="00146519">
      <w:pPr>
        <w:spacing w:after="60"/>
        <w:ind w:left="259"/>
      </w:pPr>
      <w:r>
        <w:t>2. Try Back button or dashboard URL</w:t>
      </w:r>
      <w:r>
        <w:br/>
      </w:r>
      <w:r>
        <w:rPr>
          <w:b/>
        </w:rPr>
        <w:t xml:space="preserve">Input: </w:t>
      </w:r>
      <w:r>
        <w:t>Active session</w:t>
      </w:r>
      <w:r>
        <w:br/>
      </w:r>
      <w:r>
        <w:rPr>
          <w:b/>
        </w:rPr>
        <w:t xml:space="preserve">Expected Result: </w:t>
      </w:r>
      <w:r>
        <w:t>User returns to login and protected content is inaccessible</w:t>
      </w:r>
      <w:r>
        <w:br/>
      </w:r>
      <w:r>
        <w:rPr>
          <w:b/>
        </w:rPr>
        <w:t xml:space="preserve">Actual Result: </w:t>
      </w:r>
      <w:r>
        <w:t>Illustrative logged-out state; live session invalidation requires verification</w:t>
      </w:r>
      <w:r>
        <w:br/>
      </w:r>
      <w:r>
        <w:rPr>
          <w:b/>
        </w:rPr>
        <w:t xml:space="preserve">Status: </w:t>
      </w:r>
      <w:r>
        <w:t>Pass (sample plan)</w:t>
      </w:r>
      <w:r>
        <w:br/>
      </w:r>
      <w:r>
        <w:rPr>
          <w:b/>
        </w:rPr>
        <w:t xml:space="preserve">Comments: </w:t>
      </w:r>
      <w:r>
        <w:t>SS-05</w:t>
      </w:r>
      <w:r>
        <w:br/>
      </w:r>
    </w:p>
    <w:p w:rsidR="00BB1D1C" w:rsidRDefault="00146519">
      <w:r>
        <w:br w:type="page"/>
      </w:r>
    </w:p>
    <w:p w:rsidR="00BB1D1C" w:rsidRDefault="00146519">
      <w:pPr>
        <w:pStyle w:val="Heading1"/>
      </w:pPr>
      <w:r>
        <w:lastRenderedPageBreak/>
        <w:t>Screenshot Evidence</w:t>
      </w:r>
    </w:p>
    <w:p w:rsidR="00BB1D1C" w:rsidRDefault="00146519">
      <w:r>
        <w:t>These illustrative sample screens demonstrate expected UI states. They are mockups, not screenshots captured from a live website.</w:t>
      </w:r>
    </w:p>
    <w:p w:rsidR="00BB1D1C" w:rsidRDefault="00146519">
      <w:pPr>
        <w:pStyle w:val="Heading2"/>
      </w:pPr>
      <w:r>
        <w:t>SS-01: Login Page</w:t>
      </w:r>
    </w:p>
    <w:p w:rsidR="00BB1D1C" w:rsidRDefault="00146519">
      <w:pPr>
        <w:jc w:val="center"/>
      </w:pPr>
      <w:r>
        <w:rPr>
          <w:noProof/>
        </w:rPr>
        <w:drawing>
          <wp:inline distT="0" distB="0" distL="0" distR="0">
            <wp:extent cx="548640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01.png"/>
                    <pic:cNvPicPr/>
                  </pic:nvPicPr>
                  <pic:blipFill>
                    <a:blip r:embed="rId6"/>
                    <a:stretch>
                      <a:fillRect/>
                    </a:stretch>
                  </pic:blipFill>
                  <pic:spPr>
                    <a:xfrm>
                      <a:off x="0" y="0"/>
                      <a:ext cx="5486400" cy="3401568"/>
                    </a:xfrm>
                    <a:prstGeom prst="rect">
                      <a:avLst/>
                    </a:prstGeom>
                  </pic:spPr>
                </pic:pic>
              </a:graphicData>
            </a:graphic>
          </wp:inline>
        </w:drawing>
      </w:r>
    </w:p>
    <w:p w:rsidR="00BB1D1C" w:rsidRDefault="00146519">
      <w:pPr>
        <w:jc w:val="center"/>
      </w:pPr>
      <w:r>
        <w:rPr>
          <w:i/>
        </w:rPr>
        <w:t>Login form with username and password fields.</w:t>
      </w:r>
    </w:p>
    <w:p w:rsidR="00BB1D1C" w:rsidRDefault="00146519">
      <w:pPr>
        <w:pStyle w:val="Heading2"/>
      </w:pPr>
      <w:r>
        <w:t>SS-02: Invalid Login</w:t>
      </w:r>
    </w:p>
    <w:p w:rsidR="00BB1D1C" w:rsidRDefault="00146519">
      <w:pPr>
        <w:jc w:val="center"/>
      </w:pPr>
      <w:r>
        <w:rPr>
          <w:noProof/>
        </w:rPr>
        <w:drawing>
          <wp:inline distT="0" distB="0" distL="0" distR="0">
            <wp:extent cx="548640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02.png"/>
                    <pic:cNvPicPr/>
                  </pic:nvPicPr>
                  <pic:blipFill>
                    <a:blip r:embed="rId7"/>
                    <a:stretch>
                      <a:fillRect/>
                    </a:stretch>
                  </pic:blipFill>
                  <pic:spPr>
                    <a:xfrm>
                      <a:off x="0" y="0"/>
                      <a:ext cx="5486400" cy="3401568"/>
                    </a:xfrm>
                    <a:prstGeom prst="rect">
                      <a:avLst/>
                    </a:prstGeom>
                  </pic:spPr>
                </pic:pic>
              </a:graphicData>
            </a:graphic>
          </wp:inline>
        </w:drawing>
      </w:r>
    </w:p>
    <w:p w:rsidR="00BB1D1C" w:rsidRDefault="00146519">
      <w:pPr>
        <w:jc w:val="center"/>
      </w:pPr>
      <w:r>
        <w:rPr>
          <w:i/>
        </w:rPr>
        <w:t>Error message for incorrect credentials.</w:t>
      </w:r>
    </w:p>
    <w:p w:rsidR="00BB1D1C" w:rsidRDefault="00146519">
      <w:pPr>
        <w:pStyle w:val="Heading2"/>
      </w:pPr>
      <w:r>
        <w:lastRenderedPageBreak/>
        <w:t>SS-03: Empty Input Validation</w:t>
      </w:r>
    </w:p>
    <w:p w:rsidR="00BB1D1C" w:rsidRDefault="00146519">
      <w:pPr>
        <w:jc w:val="center"/>
      </w:pPr>
      <w:r>
        <w:rPr>
          <w:noProof/>
        </w:rPr>
        <w:drawing>
          <wp:inline distT="0" distB="0" distL="0" distR="0">
            <wp:extent cx="5486400" cy="3401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03.png"/>
                    <pic:cNvPicPr/>
                  </pic:nvPicPr>
                  <pic:blipFill>
                    <a:blip r:embed="rId8"/>
                    <a:stretch>
                      <a:fillRect/>
                    </a:stretch>
                  </pic:blipFill>
                  <pic:spPr>
                    <a:xfrm>
                      <a:off x="0" y="0"/>
                      <a:ext cx="5486400" cy="3401568"/>
                    </a:xfrm>
                    <a:prstGeom prst="rect">
                      <a:avLst/>
                    </a:prstGeom>
                  </pic:spPr>
                </pic:pic>
              </a:graphicData>
            </a:graphic>
          </wp:inline>
        </w:drawing>
      </w:r>
    </w:p>
    <w:p w:rsidR="00BB1D1C" w:rsidRDefault="00146519">
      <w:pPr>
        <w:jc w:val="center"/>
      </w:pPr>
      <w:r>
        <w:rPr>
          <w:i/>
        </w:rPr>
        <w:t>Required-field message for blank inputs.</w:t>
      </w:r>
    </w:p>
    <w:p w:rsidR="00BB1D1C" w:rsidRDefault="00146519">
      <w:pPr>
        <w:pStyle w:val="Heading2"/>
      </w:pPr>
      <w:r>
        <w:t>SS-04: Student Dashboard</w:t>
      </w:r>
    </w:p>
    <w:p w:rsidR="00BB1D1C" w:rsidRDefault="00146519">
      <w:pPr>
        <w:jc w:val="center"/>
      </w:pPr>
      <w:r>
        <w:rPr>
          <w:noProof/>
        </w:rPr>
        <w:drawing>
          <wp:inline distT="0" distB="0" distL="0" distR="0">
            <wp:extent cx="5486400" cy="3401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04.png"/>
                    <pic:cNvPicPr/>
                  </pic:nvPicPr>
                  <pic:blipFill>
                    <a:blip r:embed="rId9"/>
                    <a:stretch>
                      <a:fillRect/>
                    </a:stretch>
                  </pic:blipFill>
                  <pic:spPr>
                    <a:xfrm>
                      <a:off x="0" y="0"/>
                      <a:ext cx="5486400" cy="3401568"/>
                    </a:xfrm>
                    <a:prstGeom prst="rect">
                      <a:avLst/>
                    </a:prstGeom>
                  </pic:spPr>
                </pic:pic>
              </a:graphicData>
            </a:graphic>
          </wp:inline>
        </w:drawing>
      </w:r>
    </w:p>
    <w:p w:rsidR="00BB1D1C" w:rsidRDefault="00146519">
      <w:pPr>
        <w:jc w:val="center"/>
      </w:pPr>
      <w:r>
        <w:rPr>
          <w:i/>
        </w:rPr>
        <w:t>Illustrative destination after successful login.</w:t>
      </w:r>
    </w:p>
    <w:p w:rsidR="00BB1D1C" w:rsidRDefault="00146519">
      <w:pPr>
        <w:pStyle w:val="Heading2"/>
      </w:pPr>
      <w:r>
        <w:lastRenderedPageBreak/>
        <w:t>SS-05: Logout Confirmation</w:t>
      </w:r>
    </w:p>
    <w:p w:rsidR="00BB1D1C" w:rsidRDefault="00146519">
      <w:pPr>
        <w:jc w:val="center"/>
      </w:pPr>
      <w:r>
        <w:rPr>
          <w:noProof/>
        </w:rPr>
        <w:drawing>
          <wp:inline distT="0" distB="0" distL="0" distR="0">
            <wp:extent cx="5486400" cy="34015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05.png"/>
                    <pic:cNvPicPr/>
                  </pic:nvPicPr>
                  <pic:blipFill>
                    <a:blip r:embed="rId10"/>
                    <a:stretch>
                      <a:fillRect/>
                    </a:stretch>
                  </pic:blipFill>
                  <pic:spPr>
                    <a:xfrm>
                      <a:off x="0" y="0"/>
                      <a:ext cx="5486400" cy="3401568"/>
                    </a:xfrm>
                    <a:prstGeom prst="rect">
                      <a:avLst/>
                    </a:prstGeom>
                  </pic:spPr>
                </pic:pic>
              </a:graphicData>
            </a:graphic>
          </wp:inline>
        </w:drawing>
      </w:r>
    </w:p>
    <w:p w:rsidR="00BB1D1C" w:rsidRDefault="00146519">
      <w:pPr>
        <w:jc w:val="center"/>
      </w:pPr>
      <w:r>
        <w:rPr>
          <w:i/>
        </w:rPr>
        <w:t>Illustrative logged-out state.</w:t>
      </w:r>
    </w:p>
    <w:p w:rsidR="00BB1D1C" w:rsidRDefault="00146519">
      <w:pPr>
        <w:pStyle w:val="Heading1"/>
      </w:pPr>
      <w:r>
        <w:t>Result / Conclusion</w:t>
      </w:r>
    </w:p>
    <w:p w:rsidR="00BB1D1C" w:rsidRDefault="00146519">
      <w:r>
        <w:t>This practical covers Black-Box Testing, White-Box Testing, Integration Testing, and System Testing for the Student Management System Login Module. The cases cover valid login, invalid credentials, blank-input validation, authentication logic, database/session integration, and logout. The screenshots illustrate expected UI states. Before treating this as actual execution evidence, verify code branches, database interaction, and session behaviour in the real lab system and replace mockups with live screenshots if required.</w:t>
      </w:r>
    </w:p>
    <w:p w:rsidR="00BB1D1C" w:rsidRDefault="00146519">
      <w:r>
        <w:t>Faculty Signature: __________________________     Date: __________________</w:t>
      </w:r>
    </w:p>
    <w:sectPr w:rsidR="00BB1D1C" w:rsidSect="00034616">
      <w:pgSz w:w="12240" w:h="15840"/>
      <w:pgMar w:top="792" w:right="893" w:bottom="792" w:left="893"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B47730"/>
    <w:rsid w:val="00034616"/>
    <w:rsid w:val="0006063C"/>
    <w:rsid w:val="00064B11"/>
    <w:rsid w:val="00146519"/>
    <w:rsid w:val="0015074B"/>
    <w:rsid w:val="0029639D"/>
    <w:rsid w:val="00326F90"/>
    <w:rsid w:val="0041764E"/>
    <w:rsid w:val="0075774B"/>
    <w:rsid w:val="00AA1D8D"/>
    <w:rsid w:val="00B47730"/>
    <w:rsid w:val="00BB1D1C"/>
    <w:rsid w:val="00BE79EE"/>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465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6519"/>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1297</Words>
  <Characters>7396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8676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4</cp:revision>
  <dcterms:created xsi:type="dcterms:W3CDTF">2013-12-23T23:15:00Z</dcterms:created>
  <dcterms:modified xsi:type="dcterms:W3CDTF">2026-10-29T16:28:00Z</dcterms:modified>
  <cp:category/>
</cp:coreProperties>
</file>